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— CloudPix Studio</w:t>
      </w:r>
    </w:p>
    <w:p>
      <w:pPr>
        <w:pStyle w:val="Heading1"/>
      </w:pPr>
      <w:r>
        <w:t>Informe Técnico — CloudPix Studio</w:t>
      </w:r>
    </w:p>
    <w:p>
      <w:r>
        <w:rPr>
          <w:b/>
        </w:rPr>
        <w:t>Sistema de Optimización y Gestión de Imágenes en la Nube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t>sistema-optimizacion-imagenes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Aplicación</w:t>
            </w:r>
          </w:p>
        </w:tc>
        <w:tc>
          <w:tcPr>
            <w:tcW w:type="dxa" w:w="4320"/>
          </w:tcPr>
          <w:p>
            <w:r/>
            <w:r>
              <w:t>CloudPix Studio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Cuenta AWS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866017706103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 del informe</w:t>
            </w:r>
          </w:p>
        </w:tc>
        <w:tc>
          <w:tcPr>
            <w:tcW w:type="dxa" w:w="4320"/>
          </w:tcPr>
          <w:p>
            <w:r/>
            <w:r>
              <w:t>3 de junio de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/>
            <w:r>
              <w:t>Operativo en desarrollo local (subida a S3 verificada)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Tabla de contenidos</w:t>
      </w:r>
    </w:p>
    <w:p>
      <w:pPr>
        <w:pStyle w:val="ListNumber"/>
      </w:pPr>
      <w:r>
        <w:t>[Resumen ejecutivo](#1-resumen-ejecutivo)</w:t>
      </w:r>
    </w:p>
    <w:p>
      <w:pPr>
        <w:pStyle w:val="ListNumber"/>
      </w:pPr>
      <w:r>
        <w:t>[Objetivo del sistema](#2-objetivo-del-sistema)</w:t>
      </w:r>
    </w:p>
    <w:p>
      <w:pPr>
        <w:pStyle w:val="ListNumber"/>
      </w:pPr>
      <w:r>
        <w:t>[Arquitectura general](#3-arquitectura-general)</w:t>
      </w:r>
    </w:p>
    <w:p>
      <w:pPr>
        <w:pStyle w:val="ListNumber"/>
      </w:pPr>
      <w:r>
        <w:t>[Stack tecnológico](#4-stack-tecnológico)</w:t>
      </w:r>
    </w:p>
    <w:p>
      <w:pPr>
        <w:pStyle w:val="ListNumber"/>
      </w:pPr>
      <w:r>
        <w:t>[Estructura del proyecto](#5-estructura-del-proyecto)</w:t>
      </w:r>
    </w:p>
    <w:p>
      <w:pPr>
        <w:pStyle w:val="ListNumber"/>
      </w:pPr>
      <w:r>
        <w:t>[Frontend — diseño e implementación](#6-frontend--diseño-e-implementación)</w:t>
      </w:r>
    </w:p>
    <w:p>
      <w:pPr>
        <w:pStyle w:val="ListNumber"/>
      </w:pPr>
      <w:r>
        <w:t>[Backend — configuración AWS](#7-backend--configuración-aws)</w:t>
      </w:r>
    </w:p>
    <w:p>
      <w:pPr>
        <w:pStyle w:val="ListNumber"/>
      </w:pPr>
      <w:r>
        <w:t>[Flujos de operación](#8-flujos-de-operación)</w:t>
      </w:r>
    </w:p>
    <w:p>
      <w:pPr>
        <w:pStyle w:val="ListNumber"/>
      </w:pPr>
      <w:r>
        <w:t>[Variables de entorno](#9-variables-de-entorno)</w:t>
      </w:r>
    </w:p>
    <w:p>
      <w:pPr>
        <w:pStyle w:val="ListNumber"/>
      </w:pPr>
      <w:r>
        <w:t>[Seguridad y CORS](#10-seguridad-y-cors)</w:t>
      </w:r>
    </w:p>
    <w:p>
      <w:pPr>
        <w:pStyle w:val="ListNumber"/>
      </w:pPr>
      <w:r>
        <w:t>[Estado funcional actual](#11-estado-funcional-actual)</w:t>
      </w:r>
    </w:p>
    <w:p>
      <w:pPr>
        <w:pStyle w:val="ListNumber"/>
      </w:pPr>
      <w:r>
        <w:t>[Trabajo pendiente y roadmap](#12-trabajo-pendiente-y-roadmap)</w:t>
      </w:r>
    </w:p>
    <w:p>
      <w:pPr>
        <w:pStyle w:val="ListNumber"/>
      </w:pPr>
      <w:r>
        <w:t>[Guía rápida de ejecución local](#13-guía-rápida-de-ejecución-local)</w:t>
      </w:r>
    </w:p>
    <w:p>
      <w:pPr>
        <w:pStyle w:val="ListNumber"/>
      </w:pPr>
      <w:r>
        <w:t>[Referencias del repositorio](#14-referencias-del-repositorio)</w:t>
      </w:r>
    </w:p>
    <w:p>
      <w:r>
        <w:t>________________________________________________________________________</w:t>
      </w:r>
    </w:p>
    <w:p>
      <w:pPr>
        <w:pStyle w:val="Heading2"/>
      </w:pPr>
      <w:r>
        <w:t>1. Resumen ejecutivo</w:t>
      </w:r>
    </w:p>
    <w:p>
      <w:r>
        <w:rPr>
          <w:b/>
        </w:rPr>
        <w:t>CloudPix Studio</w:t>
      </w:r>
      <w:r>
        <w:t xml:space="preserve"> es una aplicación web de página única (SPA) que permite </w:t>
      </w:r>
      <w:r>
        <w:rPr>
          <w:b/>
        </w:rPr>
        <w:t>subir múltiples imágenes</w:t>
      </w:r>
      <w:r>
        <w:t xml:space="preserve"> (JPG, PNG, WebP) a </w:t>
      </w:r>
      <w:r>
        <w:rPr>
          <w:b/>
        </w:rPr>
        <w:t>Amazon S3</w:t>
      </w:r>
      <w:r>
        <w:t xml:space="preserve"> mediante un flujo seguro basado en </w:t>
      </w:r>
      <w:r>
        <w:rPr>
          <w:b/>
        </w:rPr>
        <w:t>URLs prefirmadas</w:t>
      </w:r>
      <w:r>
        <w:t xml:space="preserve">. La lógica de backend reside en </w:t>
      </w:r>
      <w:r>
        <w:rPr>
          <w:b/>
        </w:rPr>
        <w:t>AWS Lambda</w:t>
      </w:r>
      <w:r>
        <w:t xml:space="preserve">, expuesta a internet a través de </w:t>
      </w:r>
      <w:r>
        <w:rPr>
          <w:b/>
        </w:rPr>
        <w:t>API Gateway (HTTP API)</w:t>
      </w:r>
      <w:r>
        <w:t>.</w:t>
      </w:r>
    </w:p>
    <w:p>
      <w:r>
        <w:t xml:space="preserve">El frontend corre en local con </w:t>
      </w:r>
      <w:r>
        <w:rPr>
          <w:b/>
        </w:rPr>
        <w:t>Vite + React 19</w:t>
      </w:r>
      <w:r>
        <w:t xml:space="preserve"> y se comunica con AWS sin almacenar credenciales: el navegador obtiene URLs firmadas desde Lambda y sube los archivos </w:t>
      </w:r>
      <w:r>
        <w:rPr>
          <w:b/>
        </w:rPr>
        <w:t>directamente a S3</w:t>
      </w:r>
      <w:r>
        <w:t>.</w:t>
      </w:r>
    </w:p>
    <w:p>
      <w:r>
        <w:t xml:space="preserve">La galería consulta el bucket completo (prefijo </w:t>
      </w:r>
      <w:r>
        <w:rPr>
          <w:rFonts w:ascii="Consolas" w:hAnsi="Consolas"/>
          <w:color w:val="800000"/>
          <w:sz w:val="20"/>
        </w:rPr>
        <w:t>uploads/</w:t>
      </w:r>
      <w:r>
        <w:t xml:space="preserve">) mediante el endpoint </w:t>
      </w:r>
      <w:r>
        <w:rPr>
          <w:b/>
        </w:rPr>
        <w:t>`POST /list`</w:t>
      </w:r>
      <w:r>
        <w:t>, mostrando todas las imágenes almacenadas, no solo las de la sesión actual.</w:t>
      </w:r>
    </w:p>
    <w:p>
      <w:r>
        <w:t>________________________________________________________________________</w:t>
      </w:r>
    </w:p>
    <w:p>
      <w:pPr>
        <w:pStyle w:val="Heading2"/>
      </w:pPr>
      <w:r>
        <w:t>2. Objetivo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Subida masiva</w:t>
            </w:r>
          </w:p>
        </w:tc>
        <w:tc>
          <w:tcPr>
            <w:tcW w:type="dxa" w:w="4320"/>
          </w:tcPr>
          <w:p>
            <w:r/>
            <w:r>
              <w:t>Seleccionar y subir hasta 50 imágenes por lote con barra de progreso por archivo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Almacenamiento en nube</w:t>
            </w:r>
          </w:p>
        </w:tc>
        <w:tc>
          <w:tcPr>
            <w:tcW w:type="dxa" w:w="4320"/>
          </w:tcPr>
          <w:p>
            <w:r/>
            <w:r>
              <w:t xml:space="preserve">Persistir imágenes en S3 bajo el prefijo </w:t>
            </w:r>
            <w:r>
              <w:rPr>
                <w:rFonts w:ascii="Consolas" w:hAnsi="Consolas"/>
                <w:color w:val="800000"/>
                <w:sz w:val="20"/>
              </w:rPr>
              <w:t>uploads/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Visualización</w:t>
            </w:r>
          </w:p>
        </w:tc>
        <w:tc>
          <w:tcPr>
            <w:tcW w:type="dxa" w:w="4320"/>
          </w:tcPr>
          <w:p>
            <w:r/>
            <w:r>
              <w:t>Galería modal y lightbox con URLs firmadas de lectura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Seguridad</w:t>
            </w:r>
          </w:p>
        </w:tc>
        <w:tc>
          <w:tcPr>
            <w:tcW w:type="dxa" w:w="4320"/>
          </w:tcPr>
          <w:p>
            <w:r/>
            <w:r>
              <w:t>Sin credenciales AWS en el cliente; acceso público al bucket bloqueado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Optimización</w:t>
            </w:r>
            <w:r>
              <w:t xml:space="preserve"> *(roadmap)*</w:t>
            </w:r>
          </w:p>
        </w:tc>
        <w:tc>
          <w:tcPr>
            <w:tcW w:type="dxa" w:w="4320"/>
          </w:tcPr>
          <w:p>
            <w:r/>
            <w:r>
              <w:t xml:space="preserve">Procesamiento automático post-subida (Lambda + Sharp → carpeta </w:t>
            </w:r>
            <w:r>
              <w:rPr>
                <w:rFonts w:ascii="Consolas" w:hAnsi="Consolas"/>
                <w:color w:val="800000"/>
                <w:sz w:val="20"/>
              </w:rPr>
              <w:t>optimized/</w:t>
            </w:r>
            <w:r>
              <w:t>)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3. Arquitectura general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USUARIO (Navegador)                             │</w:t>
        <w:br/>
        <w:t>│                    http://localhost:5173–5175 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┌─────────────────────┼─────────────────────┐</w:t>
        <w:br/>
        <w:t xml:space="preserve">          │ POST /upload        │ POST /list          │ PUT directo</w:t>
        <w:br/>
        <w:t xml:space="preserve">          ▼                     ▼                     ▼</w:t>
        <w:br/>
        <w:t>┌─────────────────┐   ┌─────────────────┐   ┌─────────────────────────┐</w:t>
        <w:br/>
        <w:t>│  API Gateway    │   │  API Gateway    │   │  Amazon S3              │</w:t>
        <w:br/>
        <w:t>│  HTTP API       │──▶│  cloudpix-      │   │  cloudpix-fredy-2026-   │</w:t>
        <w:br/>
        <w:t>│  (us-east-1)    │   │  upload-api     │   │  866017706103-us-east-2 │</w:t>
        <w:br/>
        <w:t>└────────┬────────┘   └────────┬────────┘   └─────────────────────────┘</w:t>
        <w:br/>
        <w:t xml:space="preserve">         │                     │                     ▲</w:t>
        <w:br/>
        <w:t xml:space="preserve">         └──────────┬──────────┘                     │</w:t>
        <w:br/>
        <w:t xml:space="preserve">                    ▼                                │</w:t>
        <w:br/>
        <w:t xml:space="preserve">         ┌─────────────────────┐                     │</w:t>
        <w:br/>
        <w:t xml:space="preserve">         │  AWS Lambda         │─────────────────────┘</w:t>
        <w:br/>
        <w:t xml:space="preserve">         │  presigned-url-     │   URLs prefirmadas PUT / GET</w:t>
        <w:br/>
        <w:t xml:space="preserve">         │  imagenes           │   ListObjectsV2 (/list)</w:t>
        <w:br/>
        <w:t xml:space="preserve">         │  (us-east-2)        │</w:t>
        <w:br/>
        <w:t xml:space="preserve">         └──────────┬──────────┘</w:t>
        <w:br/>
        <w:t xml:space="preserve">                    │</w:t>
        <w:br/>
        <w:t xml:space="preserve">                    ▼</w:t>
        <w:br/>
        <w:t xml:space="preserve">         ┌─────────────────────┐</w:t>
        <w:br/>
        <w:t xml:space="preserve">         │  CloudWatch Logs    │</w:t>
        <w:br/>
        <w:t xml:space="preserve">         └─────────────────────┘</w:t>
      </w:r>
    </w:p>
    <w:p>
      <w:pPr>
        <w:pStyle w:val="Heading3"/>
      </w:pPr>
      <w:r>
        <w:t>Capas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Presentación</w:t>
            </w:r>
          </w:p>
        </w:tc>
        <w:tc>
          <w:tcPr>
            <w:tcW w:type="dxa" w:w="2880"/>
          </w:tcPr>
          <w:p>
            <w:r/>
            <w:r>
              <w:t>React + Vite</w:t>
            </w:r>
          </w:p>
        </w:tc>
        <w:tc>
          <w:tcPr>
            <w:tcW w:type="dxa" w:w="2880"/>
          </w:tcPr>
          <w:p>
            <w:r/>
            <w:r>
              <w:t>UI, cola de subida, galería, lightbox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API</w:t>
            </w:r>
          </w:p>
        </w:tc>
        <w:tc>
          <w:tcPr>
            <w:tcW w:type="dxa" w:w="2880"/>
          </w:tcPr>
          <w:p>
            <w:r/>
            <w:r>
              <w:t>API Gateway HTTP</w:t>
            </w:r>
          </w:p>
        </w:tc>
        <w:tc>
          <w:tcPr>
            <w:tcW w:type="dxa" w:w="2880"/>
          </w:tcPr>
          <w:p>
            <w:r/>
            <w:r>
              <w:t>Enrutamiento, CORS, exposición pública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Lógica</w:t>
            </w:r>
          </w:p>
        </w:tc>
        <w:tc>
          <w:tcPr>
            <w:tcW w:type="dxa" w:w="2880"/>
          </w:tcPr>
          <w:p>
            <w:r/>
            <w:r>
              <w:t>Lambda Node.js 20/24</w:t>
            </w:r>
          </w:p>
        </w:tc>
        <w:tc>
          <w:tcPr>
            <w:tcW w:type="dxa" w:w="2880"/>
          </w:tcPr>
          <w:p>
            <w:r/>
            <w:r>
              <w:t>URLs prefirmadas, listado S3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Almacenamiento</w:t>
            </w:r>
          </w:p>
        </w:tc>
        <w:tc>
          <w:tcPr>
            <w:tcW w:type="dxa" w:w="2880"/>
          </w:tcPr>
          <w:p>
            <w:r/>
            <w:r>
              <w:t>S3</w:t>
            </w:r>
          </w:p>
        </w:tc>
        <w:tc>
          <w:tcPr>
            <w:tcW w:type="dxa" w:w="2880"/>
          </w:tcPr>
          <w:p>
            <w:r/>
            <w:r>
              <w:t xml:space="preserve">Objetos bajo </w:t>
            </w:r>
            <w:r>
              <w:rPr>
                <w:rFonts w:ascii="Consolas" w:hAnsi="Consolas"/>
                <w:color w:val="800000"/>
                <w:sz w:val="20"/>
              </w:rPr>
              <w:t>uploads/{timestamp}-{nombre}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Permisos</w:t>
            </w:r>
          </w:p>
        </w:tc>
        <w:tc>
          <w:tcPr>
            <w:tcW w:type="dxa" w:w="2880"/>
          </w:tcPr>
          <w:p>
            <w:r/>
            <w:r>
              <w:t>IAM (rol Lambda)</w:t>
            </w:r>
          </w:p>
        </w:tc>
        <w:tc>
          <w:tcPr>
            <w:tcW w:type="dxa" w:w="2880"/>
          </w:tcPr>
          <w:p>
            <w:r/>
            <w:r>
              <w:t>PutObject, GetObject, ListBucket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Observabilidad</w:t>
            </w:r>
          </w:p>
        </w:tc>
        <w:tc>
          <w:tcPr>
            <w:tcW w:type="dxa" w:w="2880"/>
          </w:tcPr>
          <w:p>
            <w:r/>
            <w:r>
              <w:t>CloudWatch</w:t>
            </w:r>
          </w:p>
        </w:tc>
        <w:tc>
          <w:tcPr>
            <w:tcW w:type="dxa" w:w="2880"/>
          </w:tcPr>
          <w:p>
            <w:r/>
            <w:r>
              <w:t>Logs de Lambda</w:t>
            </w:r>
          </w:p>
        </w:tc>
      </w:tr>
    </w:tbl>
    <w:p/>
    <w:p>
      <w:pPr>
        <w:ind w:left="504"/>
      </w:pPr>
      <w:r>
        <w:rPr>
          <w:b/>
        </w:rPr>
        <w:t>Nota regional:</w:t>
      </w:r>
      <w:r>
        <w:t xml:space="preserve"> El bucket S3 y la Lambda están en </w:t>
      </w:r>
      <w:r>
        <w:rPr>
          <w:b/>
        </w:rPr>
        <w:t>us-east-2 (Ohio)</w:t>
      </w:r>
      <w:r>
        <w:t xml:space="preserve">. API Gateway está desplegado en </w:t>
      </w:r>
      <w:r>
        <w:rPr>
          <w:b/>
        </w:rPr>
        <w:t>us-east-1 (N. Virginia)</w:t>
      </w:r>
      <w:r>
        <w:t>. El flujo funciona correctamente, aunque lo ideal a futuro es unificar región.</w:t>
      </w:r>
    </w:p>
    <w:p>
      <w:r>
        <w:t>________________________________________________________________________</w:t>
      </w:r>
    </w:p>
    <w:p>
      <w:pPr>
        <w:pStyle w:val="Heading2"/>
      </w:pPr>
      <w:r>
        <w:t>4. Stack tecnológico</w:t>
      </w:r>
    </w:p>
    <w:p>
      <w:pPr>
        <w:pStyle w:val="Heading3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/>
            <w:r>
              <w:t>React</w:t>
            </w:r>
          </w:p>
        </w:tc>
        <w:tc>
          <w:tcPr>
            <w:tcW w:type="dxa" w:w="2880"/>
          </w:tcPr>
          <w:p>
            <w:r/>
            <w:r>
              <w:t>19.2.x</w:t>
            </w:r>
          </w:p>
        </w:tc>
        <w:tc>
          <w:tcPr>
            <w:tcW w:type="dxa" w:w="2880"/>
          </w:tcPr>
          <w:p>
            <w:r/>
            <w:r>
              <w:t>Interfaz de usuario</w:t>
            </w:r>
          </w:p>
        </w:tc>
      </w:tr>
      <w:tr>
        <w:tc>
          <w:tcPr>
            <w:tcW w:type="dxa" w:w="2880"/>
          </w:tcPr>
          <w:p>
            <w:r/>
            <w:r>
              <w:t>Vite</w:t>
            </w:r>
          </w:p>
        </w:tc>
        <w:tc>
          <w:tcPr>
            <w:tcW w:type="dxa" w:w="2880"/>
          </w:tcPr>
          <w:p>
            <w:r/>
            <w:r>
              <w:t>8.x</w:t>
            </w:r>
          </w:p>
        </w:tc>
        <w:tc>
          <w:tcPr>
            <w:tcW w:type="dxa" w:w="2880"/>
          </w:tcPr>
          <w:p>
            <w:r/>
            <w:r>
              <w:t>Bundler y servidor de desarrollo</w:t>
            </w:r>
          </w:p>
        </w:tc>
      </w:tr>
      <w:tr>
        <w:tc>
          <w:tcPr>
            <w:tcW w:type="dxa" w:w="2880"/>
          </w:tcPr>
          <w:p>
            <w:r/>
            <w:r>
              <w:t>JavaScript (ES Modules)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Sin TypeScript en código fuente</w:t>
            </w:r>
          </w:p>
        </w:tc>
      </w:tr>
      <w:tr>
        <w:tc>
          <w:tcPr>
            <w:tcW w:type="dxa" w:w="2880"/>
          </w:tcPr>
          <w:p>
            <w:r/>
            <w:r>
              <w:t>CSS vanilla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Estilos (</w:t>
            </w:r>
            <w:r>
              <w:rPr>
                <w:rFonts w:ascii="Consolas" w:hAnsi="Consolas"/>
                <w:color w:val="800000"/>
                <w:sz w:val="20"/>
              </w:rPr>
              <w:t>App.css</w:t>
            </w:r>
            <w:r>
              <w:t xml:space="preserve">, </w:t>
            </w:r>
            <w:r>
              <w:rPr>
                <w:rFonts w:ascii="Consolas" w:hAnsi="Consolas"/>
                <w:color w:val="800000"/>
                <w:sz w:val="20"/>
              </w:rPr>
              <w:t>index.css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ESLint</w:t>
            </w:r>
          </w:p>
        </w:tc>
        <w:tc>
          <w:tcPr>
            <w:tcW w:type="dxa" w:w="2880"/>
          </w:tcPr>
          <w:p>
            <w:r/>
            <w:r>
              <w:t>10.x</w:t>
            </w:r>
          </w:p>
        </w:tc>
        <w:tc>
          <w:tcPr>
            <w:tcW w:type="dxa" w:w="2880"/>
          </w:tcPr>
          <w:p>
            <w:r/>
            <w:r>
              <w:t>Linting</w:t>
            </w:r>
          </w:p>
        </w:tc>
      </w:tr>
    </w:tbl>
    <w:p/>
    <w:p>
      <w:pPr>
        <w:pStyle w:val="Heading3"/>
      </w:pPr>
      <w:r>
        <w:t>Backend (AWS)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/>
            <w:r>
              <w:t>Amazon S3</w:t>
            </w:r>
          </w:p>
        </w:tc>
        <w:tc>
          <w:tcPr>
            <w:tcW w:type="dxa" w:w="4320"/>
          </w:tcPr>
          <w:p>
            <w:r/>
            <w:r>
              <w:t>Almacenamiento de objetos</w:t>
            </w:r>
          </w:p>
        </w:tc>
      </w:tr>
      <w:tr>
        <w:tc>
          <w:tcPr>
            <w:tcW w:type="dxa" w:w="4320"/>
          </w:tcPr>
          <w:p>
            <w:r/>
            <w:r>
              <w:t>AWS Lambda</w:t>
            </w:r>
          </w:p>
        </w:tc>
        <w:tc>
          <w:tcPr>
            <w:tcW w:type="dxa" w:w="4320"/>
          </w:tcPr>
          <w:p>
            <w:r/>
            <w:r>
              <w:t>Generación de URLs y listado</w:t>
            </w:r>
          </w:p>
        </w:tc>
      </w:tr>
      <w:tr>
        <w:tc>
          <w:tcPr>
            <w:tcW w:type="dxa" w:w="4320"/>
          </w:tcPr>
          <w:p>
            <w:r/>
            <w:r>
              <w:t>API Gateway (HTTP API)</w:t>
            </w:r>
          </w:p>
        </w:tc>
        <w:tc>
          <w:tcPr>
            <w:tcW w:type="dxa" w:w="4320"/>
          </w:tcPr>
          <w:p>
            <w:r/>
            <w:r>
              <w:t>Endpoints REST</w:t>
            </w:r>
          </w:p>
        </w:tc>
      </w:tr>
      <w:tr>
        <w:tc>
          <w:tcPr>
            <w:tcW w:type="dxa" w:w="4320"/>
          </w:tcPr>
          <w:p>
            <w:r/>
            <w:r>
              <w:t>IAM</w:t>
            </w:r>
          </w:p>
        </w:tc>
        <w:tc>
          <w:tcPr>
            <w:tcW w:type="dxa" w:w="4320"/>
          </w:tcPr>
          <w:p>
            <w:r/>
            <w:r>
              <w:t>Rol de ejecución Lambda</w:t>
            </w:r>
          </w:p>
        </w:tc>
      </w:tr>
      <w:tr>
        <w:tc>
          <w:tcPr>
            <w:tcW w:type="dxa" w:w="4320"/>
          </w:tcPr>
          <w:p>
            <w:r/>
            <w:r>
              <w:t>AWS SDK v3 (</w:t>
            </w:r>
            <w:r>
              <w:rPr>
                <w:rFonts w:ascii="Consolas" w:hAnsi="Consolas"/>
                <w:color w:val="800000"/>
                <w:sz w:val="20"/>
              </w:rPr>
              <w:t>@aws-sdk/client-s3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Código Lambda en repositorio</w:t>
            </w:r>
          </w:p>
        </w:tc>
      </w:tr>
    </w:tbl>
    <w:p/>
    <w:p>
      <w:pPr>
        <w:pStyle w:val="Heading3"/>
      </w:pPr>
      <w:r>
        <w:t>Dependencias frontend (producción)</w:t>
      </w:r>
    </w:p>
    <w:p>
      <w:r>
        <w:t xml:space="preserve">Solo </w:t>
      </w:r>
      <w:r>
        <w:rPr>
          <w:b/>
        </w:rPr>
        <w:t>react</w:t>
      </w:r>
      <w:r>
        <w:t xml:space="preserve"> y </w:t>
      </w:r>
      <w:r>
        <w:rPr>
          <w:b/>
        </w:rPr>
        <w:t>react-dom</w:t>
      </w:r>
      <w:r>
        <w:t>. No hay librería UI externa ni AWS SDK en el cliente.</w:t>
      </w:r>
    </w:p>
    <w:p>
      <w:r>
        <w:t>________________________________________________________________________</w:t>
      </w:r>
    </w:p>
    <w:p>
      <w:pPr>
        <w:pStyle w:val="Heading2"/>
      </w:pPr>
      <w:r>
        <w:t>5. Estructura del proyecto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sistema-optimizacion-imagenes/</w:t>
        <w:br/>
        <w:t>├── public/                    # Favicon e iconos estáticos</w:t>
        <w:br/>
        <w:t>├── src/</w:t>
        <w:br/>
        <w:t>│   ├── App.jsx                # Componente principal (CloudPix Studio)</w:t>
        <w:br/>
        <w:t>│   ├── App.css                # Estilos de la aplicación</w:t>
        <w:br/>
        <w:t>│   ├── main.jsx               # Punto de entrada React</w:t>
        <w:br/>
        <w:t>│   ├── index.css              # Estilos globales</w:t>
        <w:br/>
        <w:t>│   ├── config/</w:t>
        <w:br/>
        <w:t>│   │   └── AwsConfig.js       # Variables VITE_* y URLs derivadas</w:t>
        <w:br/>
        <w:t>│   ├── hooks/</w:t>
        <w:br/>
        <w:t>│   │   ├── useMultiImageUpload.js   # Cola, subida, estados</w:t>
        <w:br/>
        <w:t>│   │   └── useGaleriaS3.js          # Listado desde S3</w:t>
        <w:br/>
        <w:t>│   ├── services/</w:t>
        <w:br/>
        <w:t>│   │   └── S3UploadService.js       # fetch API + XHR PUT a S3</w:t>
        <w:br/>
        <w:t>│   └── utils/</w:t>
        <w:br/>
        <w:t>│       └── ImageValidation.js       # Tipos MIME y formateo</w:t>
        <w:br/>
        <w:t>├── aws/</w:t>
        <w:br/>
        <w:t>│   ├── lambda/presigned-url/</w:t>
        <w:br/>
        <w:t>│   │   ├── index.mjs          # Handler Lambda (upload + list)</w:t>
        <w:br/>
        <w:t>│   │   └── package.json       # Dependencias SDK</w:t>
        <w:br/>
        <w:t>│   ├── PASO-A-PASO.md         # Guía AWS simplificada</w:t>
        <w:br/>
        <w:t>│   ├── GUIA-CONFIGURACION-AWS.md</w:t>
        <w:br/>
        <w:t>│   ├── LISTAR-IMAGENES-AWS.md</w:t>
        <w:br/>
        <w:t>│   └── README.md</w:t>
        <w:br/>
        <w:t>├── .env.example               # Plantilla de configuración</w:t>
        <w:br/>
        <w:t>├── INFORME-TECNICO.md         # Este documento</w:t>
        <w:br/>
        <w:t>├── README.md</w:t>
        <w:br/>
        <w:t>├── TODO.md                    # Registro de cambios</w:t>
        <w:br/>
        <w:t>├── package.json</w:t>
        <w:br/>
        <w:t>└── vite.config.js</w:t>
      </w:r>
    </w:p>
    <w:p>
      <w:r>
        <w:t>________________________________________________________________________</w:t>
      </w:r>
    </w:p>
    <w:p>
      <w:pPr>
        <w:pStyle w:val="Heading2"/>
      </w:pPr>
      <w:r>
        <w:t>6. Frontend — diseño e implementación</w:t>
      </w:r>
    </w:p>
    <w:p>
      <w:pPr>
        <w:pStyle w:val="Heading3"/>
      </w:pPr>
      <w:r>
        <w:t>6.1 Interfaz (CloudPix Studio)</w:t>
      </w:r>
    </w:p>
    <w:p>
      <w:r>
        <w:t>La UI se organiza en dos paneles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Zona de carga</w:t>
            </w:r>
          </w:p>
        </w:tc>
        <w:tc>
          <w:tcPr>
            <w:tcW w:type="dxa" w:w="4320"/>
          </w:tcPr>
          <w:p>
            <w:r/>
            <w:r>
              <w:t>Selector múltiple de archivos, estadísticas, acciones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Cola de trabajo</w:t>
            </w:r>
          </w:p>
        </w:tc>
        <w:tc>
          <w:tcPr>
            <w:tcW w:type="dxa" w:w="4320"/>
          </w:tcPr>
          <w:p>
            <w:r/>
            <w:r>
              <w:t>Lista con miniatura, estado, progreso y errores por imagen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Galería modal</w:t>
            </w:r>
          </w:p>
        </w:tc>
        <w:tc>
          <w:tcPr>
            <w:tcW w:type="dxa" w:w="4320"/>
          </w:tcPr>
          <w:p>
            <w:r/>
            <w:r>
              <w:t>Grid de imágenes del bucket S3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Lightbox</w:t>
            </w:r>
          </w:p>
        </w:tc>
        <w:tc>
          <w:tcPr>
            <w:tcW w:type="dxa" w:w="4320"/>
          </w:tcPr>
          <w:p>
            <w:r/>
            <w:r>
              <w:t>Vista ampliada con enlace a URL firmada</w:t>
            </w:r>
          </w:p>
        </w:tc>
      </w:tr>
    </w:tbl>
    <w:p/>
    <w:p>
      <w:r>
        <w:t xml:space="preserve">Estados por imagen en cola: </w:t>
      </w:r>
      <w:r>
        <w:rPr>
          <w:rFonts w:ascii="Consolas" w:hAnsi="Consolas"/>
          <w:color w:val="800000"/>
          <w:sz w:val="20"/>
        </w:rPr>
        <w:t>listo</w:t>
      </w:r>
      <w:r>
        <w:t xml:space="preserve"> → </w:t>
      </w:r>
      <w:r>
        <w:rPr>
          <w:rFonts w:ascii="Consolas" w:hAnsi="Consolas"/>
          <w:color w:val="800000"/>
          <w:sz w:val="20"/>
        </w:rPr>
        <w:t>subiendo</w:t>
      </w:r>
      <w:r>
        <w:t xml:space="preserve"> → </w:t>
      </w:r>
      <w:r>
        <w:rPr>
          <w:rFonts w:ascii="Consolas" w:hAnsi="Consolas"/>
          <w:color w:val="800000"/>
          <w:sz w:val="20"/>
        </w:rPr>
        <w:t>exito</w:t>
      </w:r>
      <w:r>
        <w:t xml:space="preserve"> / </w:t>
      </w:r>
      <w:r>
        <w:rPr>
          <w:rFonts w:ascii="Consolas" w:hAnsi="Consolas"/>
          <w:color w:val="800000"/>
          <w:sz w:val="20"/>
        </w:rPr>
        <w:t>error</w:t>
      </w:r>
      <w:r>
        <w:t>.</w:t>
      </w:r>
    </w:p>
    <w:p>
      <w:r>
        <w:t xml:space="preserve">Tras una subida exitosa, las imágenes </w:t>
      </w:r>
      <w:r>
        <w:rPr>
          <w:b/>
        </w:rPr>
        <w:t>salen automáticamente de la cola</w:t>
      </w:r>
      <w:r>
        <w:t xml:space="preserve"> y el contador </w:t>
      </w:r>
      <w:r>
        <w:rPr>
          <w:b/>
        </w:rPr>
        <w:t>En S3</w:t>
      </w:r>
      <w:r>
        <w:t xml:space="preserve"> se actualiza consultando el bucket.</w:t>
      </w:r>
    </w:p>
    <w:p>
      <w:pPr>
        <w:pStyle w:val="Heading3"/>
      </w:pPr>
      <w:r>
        <w:t>6.2 Módulos clave</w:t>
      </w:r>
    </w:p>
    <w:p>
      <w:pPr>
        <w:pStyle w:val="Heading4"/>
      </w:pPr>
      <w:r>
        <w:t>`AwsConfig.js`</w:t>
      </w:r>
    </w:p>
    <w:p>
      <w:r>
        <w:t>Centraliza configuración desde variables de entorno Vite:</w:t>
      </w:r>
    </w:p>
    <w:p>
      <w:pPr>
        <w:pStyle w:val="ListBullet"/>
      </w:pPr>
      <w:r>
        <w:rPr>
          <w:rFonts w:ascii="Consolas" w:hAnsi="Consolas"/>
          <w:color w:val="800000"/>
          <w:sz w:val="20"/>
        </w:rPr>
        <w:t>VITE_UPLOAD_API_URL</w:t>
      </w:r>
      <w:r>
        <w:t xml:space="preserve"> — endpoint de subida</w:t>
      </w:r>
    </w:p>
    <w:p>
      <w:pPr>
        <w:pStyle w:val="ListBullet"/>
      </w:pPr>
      <w:r>
        <w:rPr>
          <w:rFonts w:ascii="Consolas" w:hAnsi="Consolas"/>
          <w:color w:val="800000"/>
          <w:sz w:val="20"/>
        </w:rPr>
        <w:t>VITE_S3_BUCKET</w:t>
      </w:r>
      <w:r>
        <w:t xml:space="preserve"> — nombre del bucket</w:t>
      </w:r>
    </w:p>
    <w:p>
      <w:pPr>
        <w:pStyle w:val="ListBullet"/>
      </w:pPr>
      <w:r>
        <w:rPr>
          <w:rFonts w:ascii="Consolas" w:hAnsi="Consolas"/>
          <w:color w:val="800000"/>
          <w:sz w:val="20"/>
        </w:rPr>
        <w:t>VITE_AWS_REGION</w:t>
      </w:r>
      <w:r>
        <w:t xml:space="preserve"> — región del bucket</w:t>
      </w:r>
    </w:p>
    <w:p>
      <w:r>
        <w:t xml:space="preserve">Deriva automáticamente la URL de listado: </w:t>
      </w:r>
      <w:r>
        <w:rPr>
          <w:rFonts w:ascii="Consolas" w:hAnsi="Consolas"/>
          <w:color w:val="800000"/>
          <w:sz w:val="20"/>
        </w:rPr>
        <w:t>/upload</w:t>
      </w:r>
      <w:r>
        <w:t xml:space="preserve"> → </w:t>
      </w:r>
      <w:r>
        <w:rPr>
          <w:rFonts w:ascii="Consolas" w:hAnsi="Consolas"/>
          <w:color w:val="800000"/>
          <w:sz w:val="20"/>
        </w:rPr>
        <w:t>/list</w:t>
      </w:r>
      <w:r>
        <w:t>.</w:t>
      </w:r>
    </w:p>
    <w:p>
      <w:pPr>
        <w:pStyle w:val="Heading4"/>
      </w:pPr>
      <w:r>
        <w:t>`S3UploadService.js`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ObtenerUrlPrefirmada()</w:t>
            </w:r>
          </w:p>
        </w:tc>
        <w:tc>
          <w:tcPr>
            <w:tcW w:type="dxa" w:w="4320"/>
          </w:tcPr>
          <w:p>
            <w:r/>
            <w:r>
              <w:t xml:space="preserve">POST a </w:t>
            </w:r>
            <w:r>
              <w:rPr>
                <w:rFonts w:ascii="Consolas" w:hAnsi="Consolas"/>
                <w:color w:val="800000"/>
                <w:sz w:val="20"/>
              </w:rPr>
              <w:t>/upload</w:t>
            </w:r>
            <w:r>
              <w:t xml:space="preserve"> con </w:t>
            </w:r>
            <w:r>
              <w:rPr>
                <w:rFonts w:ascii="Consolas" w:hAnsi="Consolas"/>
                <w:color w:val="800000"/>
                <w:sz w:val="20"/>
              </w:rPr>
              <w:t>fileName</w:t>
            </w:r>
            <w:r>
              <w:t xml:space="preserve"> y </w:t>
            </w:r>
            <w:r>
              <w:rPr>
                <w:rFonts w:ascii="Consolas" w:hAnsi="Consolas"/>
                <w:color w:val="800000"/>
                <w:sz w:val="20"/>
              </w:rPr>
              <w:t>contentType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SubirImagenAS3()</w:t>
            </w:r>
          </w:p>
        </w:tc>
        <w:tc>
          <w:tcPr>
            <w:tcW w:type="dxa" w:w="4320"/>
          </w:tcPr>
          <w:p>
            <w:r/>
            <w:r>
              <w:t>PUT directo a S3 vía XMLHttpRequest con progreso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ListarImagenesDesdeS3()</w:t>
            </w:r>
          </w:p>
        </w:tc>
        <w:tc>
          <w:tcPr>
            <w:tcW w:type="dxa" w:w="4320"/>
          </w:tcPr>
          <w:p>
            <w:r/>
            <w:r>
              <w:t xml:space="preserve">POST a </w:t>
            </w:r>
            <w:r>
              <w:rPr>
                <w:rFonts w:ascii="Consolas" w:hAnsi="Consolas"/>
                <w:color w:val="800000"/>
                <w:sz w:val="20"/>
              </w:rPr>
              <w:t>/list</w:t>
            </w:r>
            <w:r>
              <w:t xml:space="preserve">; devuelve </w:t>
            </w:r>
            <w:r>
              <w:rPr>
                <w:rFonts w:ascii="Consolas" w:hAnsi="Consolas"/>
                <w:color w:val="800000"/>
                <w:sz w:val="20"/>
              </w:rPr>
              <w:t>{ imagenes, total }</w:t>
            </w:r>
          </w:p>
        </w:tc>
      </w:tr>
    </w:tbl>
    <w:p/>
    <w:p>
      <w:pPr>
        <w:pStyle w:val="Heading4"/>
      </w:pPr>
      <w:r>
        <w:t>`useMultiImageUpload.js`</w:t>
      </w:r>
    </w:p>
    <w:p>
      <w:pPr>
        <w:pStyle w:val="ListBullet"/>
      </w:pPr>
      <w:r>
        <w:t>Gestiona cola de archivos locales (ObjectURL para previews)</w:t>
      </w:r>
    </w:p>
    <w:p>
      <w:pPr>
        <w:pStyle w:val="ListBullet"/>
      </w:pPr>
      <w:r>
        <w:t>Subida secuencial con reintento manual en errores</w:t>
      </w:r>
    </w:p>
    <w:p>
      <w:pPr>
        <w:pStyle w:val="ListBullet"/>
      </w:pPr>
      <w:r>
        <w:t>Límite: 50 imágenes por lote</w:t>
      </w:r>
    </w:p>
    <w:p>
      <w:pPr>
        <w:pStyle w:val="ListBullet"/>
      </w:pPr>
      <w:r>
        <w:t xml:space="preserve">Callback </w:t>
      </w:r>
      <w:r>
        <w:rPr>
          <w:rFonts w:ascii="Consolas" w:hAnsi="Consolas"/>
          <w:color w:val="800000"/>
          <w:sz w:val="20"/>
        </w:rPr>
        <w:t>onSubidaExitosa</w:t>
      </w:r>
      <w:r>
        <w:t xml:space="preserve"> para refrescar galería</w:t>
      </w:r>
    </w:p>
    <w:p>
      <w:pPr>
        <w:pStyle w:val="Heading4"/>
      </w:pPr>
      <w:r>
        <w:t>`useGaleriaS3.js`</w:t>
      </w:r>
    </w:p>
    <w:p>
      <w:pPr>
        <w:pStyle w:val="ListBullet"/>
      </w:pPr>
      <w:r>
        <w:t xml:space="preserve">Carga imágenes al iniciar (si </w:t>
      </w:r>
      <w:r>
        <w:rPr>
          <w:rFonts w:ascii="Consolas" w:hAnsi="Consolas"/>
          <w:color w:val="800000"/>
          <w:sz w:val="20"/>
        </w:rPr>
        <w:t>.env</w:t>
      </w:r>
      <w:r>
        <w:t xml:space="preserve"> está configurado)</w:t>
      </w:r>
    </w:p>
    <w:p>
      <w:pPr>
        <w:pStyle w:val="ListBullet"/>
      </w:pPr>
      <w:r>
        <w:t xml:space="preserve">Expone </w:t>
      </w:r>
      <w:r>
        <w:rPr>
          <w:rFonts w:ascii="Consolas" w:hAnsi="Consolas"/>
          <w:color w:val="800000"/>
          <w:sz w:val="20"/>
        </w:rPr>
        <w:t>cargar()</w:t>
      </w:r>
      <w:r>
        <w:t xml:space="preserve">, </w:t>
      </w:r>
      <w:r>
        <w:rPr>
          <w:rFonts w:ascii="Consolas" w:hAnsi="Consolas"/>
          <w:color w:val="800000"/>
          <w:sz w:val="20"/>
        </w:rPr>
        <w:t>total</w:t>
      </w:r>
      <w:r>
        <w:t xml:space="preserve">, </w:t>
      </w:r>
      <w:r>
        <w:rPr>
          <w:rFonts w:ascii="Consolas" w:hAnsi="Consolas"/>
          <w:color w:val="800000"/>
          <w:sz w:val="20"/>
        </w:rPr>
        <w:t>cargando</w:t>
      </w:r>
      <w:r>
        <w:t xml:space="preserve">, </w:t>
      </w:r>
      <w:r>
        <w:rPr>
          <w:rFonts w:ascii="Consolas" w:hAnsi="Consolas"/>
          <w:color w:val="800000"/>
          <w:sz w:val="20"/>
        </w:rPr>
        <w:t>error</w:t>
      </w:r>
    </w:p>
    <w:p>
      <w:pPr>
        <w:pStyle w:val="ListBullet"/>
      </w:pPr>
      <w:r>
        <w:t xml:space="preserve">Cada ítem: </w:t>
      </w:r>
      <w:r>
        <w:rPr>
          <w:rFonts w:ascii="Consolas" w:hAnsi="Consolas"/>
          <w:color w:val="800000"/>
          <w:sz w:val="20"/>
        </w:rPr>
        <w:t>{ key, viewUrl, nombre, tamano, fecha }</w:t>
      </w:r>
    </w:p>
    <w:p>
      <w:pPr>
        <w:pStyle w:val="Heading4"/>
      </w:pPr>
      <w:r>
        <w:t>`ImageValidation.js`</w:t>
      </w:r>
    </w:p>
    <w:p>
      <w:r>
        <w:t xml:space="preserve">Formatos permitidos: </w:t>
      </w:r>
      <w:r>
        <w:rPr>
          <w:rFonts w:ascii="Consolas" w:hAnsi="Consolas"/>
          <w:color w:val="800000"/>
          <w:sz w:val="20"/>
        </w:rPr>
        <w:t>image/jpeg</w:t>
      </w:r>
      <w:r>
        <w:t xml:space="preserve">, </w:t>
      </w:r>
      <w:r>
        <w:rPr>
          <w:rFonts w:ascii="Consolas" w:hAnsi="Consolas"/>
          <w:color w:val="800000"/>
          <w:sz w:val="20"/>
        </w:rPr>
        <w:t>image/png</w:t>
      </w:r>
      <w:r>
        <w:t xml:space="preserve">, </w:t>
      </w:r>
      <w:r>
        <w:rPr>
          <w:rFonts w:ascii="Consolas" w:hAnsi="Consolas"/>
          <w:color w:val="800000"/>
          <w:sz w:val="20"/>
        </w:rPr>
        <w:t>image/webp</w:t>
      </w:r>
      <w:r>
        <w:t>.</w:t>
      </w:r>
    </w:p>
    <w:p>
      <w:r>
        <w:t>________________________________________________________________________</w:t>
      </w:r>
    </w:p>
    <w:p>
      <w:pPr>
        <w:pStyle w:val="Heading2"/>
      </w:pPr>
      <w:r>
        <w:t>7. Backend — configuración AWS</w:t>
      </w:r>
    </w:p>
    <w:p>
      <w:r>
        <w:t xml:space="preserve">Esta sección documenta la </w:t>
      </w:r>
      <w:r>
        <w:rPr>
          <w:b/>
        </w:rPr>
        <w:t>configuración real desplegada</w:t>
      </w:r>
      <w:r>
        <w:t xml:space="preserve"> en la cuenta </w:t>
      </w:r>
      <w:r>
        <w:rPr>
          <w:rFonts w:ascii="Consolas" w:hAnsi="Consolas"/>
          <w:color w:val="800000"/>
          <w:sz w:val="20"/>
        </w:rPr>
        <w:t>866017706103</w:t>
      </w:r>
      <w:r>
        <w:t>.</w:t>
      </w:r>
    </w:p>
    <w:p>
      <w:pPr>
        <w:pStyle w:val="Heading3"/>
      </w:pPr>
      <w:r>
        <w:t>7.1 Amazon S3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Nombre del bucket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cloudpix-fredy-2026-866017706103-us-east-2-an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Región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us-east-2</w:t>
            </w:r>
            <w:r>
              <w:t xml:space="preserve"> (Ohio)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Prefijo de subida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uploads/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Acceso público</w:t>
            </w:r>
          </w:p>
        </w:tc>
        <w:tc>
          <w:tcPr>
            <w:tcW w:type="dxa" w:w="4320"/>
          </w:tcPr>
          <w:p>
            <w:r/>
            <w:r>
              <w:t>Bloqueado (Block Public Access activado)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Propiedad de objetos</w:t>
            </w:r>
          </w:p>
        </w:tc>
        <w:tc>
          <w:tcPr>
            <w:tcW w:type="dxa" w:w="4320"/>
          </w:tcPr>
          <w:p>
            <w:r/>
            <w:r>
              <w:t>Bucket owner enforced (ACL deshabilitadas)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Cifrado</w:t>
            </w:r>
          </w:p>
        </w:tc>
        <w:tc>
          <w:tcPr>
            <w:tcW w:type="dxa" w:w="4320"/>
          </w:tcPr>
          <w:p>
            <w:r/>
            <w:r>
              <w:t>SSE-S3 (predeterminado)</w:t>
            </w:r>
          </w:p>
        </w:tc>
      </w:tr>
    </w:tbl>
    <w:p/>
    <w:p>
      <w:pPr>
        <w:pStyle w:val="Heading4"/>
      </w:pPr>
      <w:r>
        <w:t>CORS del bucket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[</w:t>
        <w:br/>
        <w:t xml:space="preserve">  {</w:t>
        <w:br/>
        <w:t xml:space="preserve">    "AllowedHeaders": ["*"],</w:t>
        <w:br/>
        <w:t xml:space="preserve">    "AllowedMethods": ["PUT", "GET"],</w:t>
        <w:br/>
        <w:t xml:space="preserve">    "AllowedOrigins": [</w:t>
        <w:br/>
        <w:t xml:space="preserve">      "http://localhost:5173",</w:t>
        <w:br/>
        <w:t xml:space="preserve">      "http://localhost:5174",</w:t>
        <w:br/>
        <w:t xml:space="preserve">      "http://localhost:5175"</w:t>
        <w:br/>
        <w:t xml:space="preserve">    ],</w:t>
        <w:br/>
        <w:t xml:space="preserve">    "ExposeHeaders": ["ETag"],</w:t>
        <w:br/>
        <w:t xml:space="preserve">    "MaxAgeSeconds": 3000</w:t>
        <w:br/>
        <w:t xml:space="preserve">  }</w:t>
        <w:br/>
        <w:t>]</w:t>
      </w:r>
    </w:p>
    <w:p>
      <w:pPr>
        <w:ind w:left="504"/>
      </w:pPr>
      <w:r>
        <w:t xml:space="preserve">Necesario para que el navegador pueda hacer </w:t>
      </w:r>
      <w:r>
        <w:rPr>
          <w:b/>
        </w:rPr>
        <w:t>PUT directo</w:t>
      </w:r>
      <w:r>
        <w:t xml:space="preserve"> a S3 desde localhost.</w:t>
      </w:r>
    </w:p>
    <w:p>
      <w:r>
        <w:t>________________________________________________________________________</w:t>
      </w:r>
    </w:p>
    <w:p>
      <w:pPr>
        <w:pStyle w:val="Heading3"/>
      </w:pPr>
      <w:r>
        <w:t>7.2 AWS Lambda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presigned-url-imagenes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Runtime</w:t>
            </w:r>
          </w:p>
        </w:tc>
        <w:tc>
          <w:tcPr>
            <w:tcW w:type="dxa" w:w="4320"/>
          </w:tcPr>
          <w:p>
            <w:r/>
            <w:r>
              <w:t>Node.js 24.x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Handler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index.handler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Región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us-east-2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arn:aws:lambda:us-east-2:866017706103:function:presigned-url-imagenes</w:t>
            </w:r>
          </w:p>
        </w:tc>
      </w:tr>
    </w:tbl>
    <w:p/>
    <w:p>
      <w:pPr>
        <w:pStyle w:val="Heading4"/>
      </w:pPr>
      <w:r>
        <w:t>Variables de entorno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BUCKET_NAME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cloudpix-fredy-2026-866017706103-us-east-2-an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UPLOAD_PREFIX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uploads</w:t>
            </w:r>
          </w:p>
        </w:tc>
      </w:tr>
    </w:tbl>
    <w:p/>
    <w:p>
      <w:pPr>
        <w:pStyle w:val="Heading4"/>
      </w:pPr>
      <w:r>
        <w:t>Rol IAM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Nombre del rol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presigned-url-imagenes-role-y7rfhqww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arn:aws:iam::866017706103:role/service-role/presigned-url-imagenes-role-y7rfhqww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Política administrada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AWSLambdaBasicExecutionRole</w:t>
            </w:r>
            <w:r>
              <w:t xml:space="preserve"> (CloudWatch Logs)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Política inline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s3-upload-read</w:t>
            </w:r>
          </w:p>
        </w:tc>
      </w:tr>
    </w:tbl>
    <w:p/>
    <w:p>
      <w:pPr>
        <w:pStyle w:val="Heading4"/>
      </w:pPr>
      <w:r>
        <w:t>Permisos IAM requeridos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"Effect": "Allow",</w:t>
        <w:br/>
        <w:t xml:space="preserve">      "Action": ["s3:PutObject", "s3:GetObject"],</w:t>
        <w:br/>
        <w:t xml:space="preserve">      "Resource": "arn:aws:s3:::cloudpix-fredy-2026-866017706103-us-east-2-an/uploads/*"</w:t>
        <w:br/>
        <w:t xml:space="preserve">    },</w:t>
        <w:br/>
        <w:t xml:space="preserve">    {</w:t>
        <w:br/>
        <w:t xml:space="preserve">      "Effect": "Allow",</w:t>
        <w:br/>
        <w:t xml:space="preserve">      "Action": "s3:ListBucket",</w:t>
        <w:br/>
        <w:t xml:space="preserve">      "Resource": "arn:aws:s3:::cloudpix-fredy-2026-866017706103-us-east-2-an",</w:t>
        <w:br/>
        <w:t xml:space="preserve">      "Condition": {</w:t>
        <w:br/>
        <w:t xml:space="preserve">        "StringLike": {</w:t>
        <w:br/>
        <w:t xml:space="preserve">          "s3:prefix": ["uploads/*"]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ind w:left="504"/>
      </w:pPr>
      <w:r>
        <w:rPr>
          <w:rFonts w:ascii="Consolas" w:hAnsi="Consolas"/>
          <w:color w:val="800000"/>
          <w:sz w:val="20"/>
        </w:rPr>
        <w:t>s3:ListBucket</w:t>
      </w:r>
      <w:r>
        <w:t xml:space="preserve"> es necesario para el endpoint </w:t>
      </w:r>
      <w:r>
        <w:rPr>
          <w:b/>
        </w:rPr>
        <w:t>`POST /list`</w:t>
      </w:r>
      <w:r>
        <w:t xml:space="preserve"> (galería).</w:t>
      </w:r>
    </w:p>
    <w:p>
      <w:pPr>
        <w:pStyle w:val="Heading4"/>
      </w:pPr>
      <w:r>
        <w:t>Rutas soportadas por el handler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/upload</w:t>
            </w:r>
          </w:p>
        </w:tc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 xml:space="preserve">Genera </w:t>
            </w:r>
            <w:r>
              <w:rPr>
                <w:rFonts w:ascii="Consolas" w:hAnsi="Consolas"/>
                <w:color w:val="800000"/>
                <w:sz w:val="20"/>
              </w:rPr>
              <w:t>uploadUrl</w:t>
            </w:r>
            <w:r>
              <w:t xml:space="preserve"> (PUT, 5 min) y </w:t>
            </w:r>
            <w:r>
              <w:rPr>
                <w:rFonts w:ascii="Consolas" w:hAnsi="Consolas"/>
                <w:color w:val="800000"/>
                <w:sz w:val="20"/>
              </w:rPr>
              <w:t>viewUrl</w:t>
            </w:r>
            <w:r>
              <w:t xml:space="preserve"> (GET, 1 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/list</w:t>
            </w:r>
          </w:p>
        </w:tc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 xml:space="preserve">Lista objetos en </w:t>
            </w:r>
            <w:r>
              <w:rPr>
                <w:rFonts w:ascii="Consolas" w:hAnsi="Consolas"/>
                <w:color w:val="800000"/>
                <w:sz w:val="20"/>
              </w:rPr>
              <w:t>uploads/</w:t>
            </w:r>
            <w:r>
              <w:t xml:space="preserve"> y devuelve URLs de lectura</w:t>
            </w:r>
          </w:p>
        </w:tc>
      </w:tr>
      <w:tr>
        <w:tc>
          <w:tcPr>
            <w:tcW w:type="dxa" w:w="2880"/>
          </w:tcPr>
          <w:p>
            <w:r/>
            <w:r>
              <w:t>*</w:t>
            </w:r>
          </w:p>
        </w:tc>
        <w:tc>
          <w:tcPr>
            <w:tcW w:type="dxa" w:w="2880"/>
          </w:tcPr>
          <w:p>
            <w:r/>
            <w:r>
              <w:t>OPTIONS</w:t>
            </w:r>
          </w:p>
        </w:tc>
        <w:tc>
          <w:tcPr>
            <w:tcW w:type="dxa" w:w="2880"/>
          </w:tcPr>
          <w:p>
            <w:r/>
            <w:r>
              <w:t>Respuesta CORS para preflight</w:t>
            </w:r>
          </w:p>
        </w:tc>
      </w:tr>
    </w:tbl>
    <w:p/>
    <w:p>
      <w:pPr>
        <w:pStyle w:val="Heading4"/>
      </w:pPr>
      <w:r>
        <w:t>Formato de respuesta `/upload`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{</w:t>
        <w:br/>
        <w:t xml:space="preserve">  "uploadUrl": "https://...s3.us-east-2.amazonaws.com/uploads/...",</w:t>
        <w:br/>
        <w:t xml:space="preserve">  "viewUrl": "https://...s3.us-east-2.amazonaws.com/uploads/...",</w:t>
        <w:br/>
        <w:t xml:space="preserve">  "key": "uploads/1780519422620-prueba.jpg",</w:t>
        <w:br/>
        <w:t xml:space="preserve">  "bucket": "cloudpix-fredy-2026-866017706103-us-east-2-an",</w:t>
        <w:br/>
        <w:t xml:space="preserve">  "region": "us-east-2"</w:t>
        <w:br/>
        <w:t>}</w:t>
      </w:r>
    </w:p>
    <w:p>
      <w:pPr>
        <w:pStyle w:val="Heading4"/>
      </w:pPr>
      <w:r>
        <w:t>Formato de respuesta `/list`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{</w:t>
        <w:br/>
        <w:t xml:space="preserve">  "imagenes": [</w:t>
        <w:br/>
        <w:t xml:space="preserve">    {</w:t>
        <w:br/>
        <w:t xml:space="preserve">      "key": "uploads/1780519422620-prueba.jpg",</w:t>
        <w:br/>
        <w:t xml:space="preserve">      "viewUrl": "https://...",</w:t>
        <w:br/>
        <w:t xml:space="preserve">      "nombre": "prueba.jpg",</w:t>
        <w:br/>
        <w:t xml:space="preserve">      "tamano": 245760,</w:t>
        <w:br/>
        <w:t xml:space="preserve">      "fecha": "2026-06-03T20:43:42.000Z"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r>
        <w:t>________________________________________________________________________</w:t>
      </w:r>
    </w:p>
    <w:p>
      <w:pPr>
        <w:pStyle w:val="Heading3"/>
      </w:pPr>
      <w:r>
        <w:t>7.3 API Gateway (HTTP API)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cloudpix-upload-api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/>
            <w:r>
              <w:t>HTTP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Región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us-east-1</w:t>
            </w:r>
            <w:r>
              <w:t xml:space="preserve"> (N. Virginia)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$default</w:t>
            </w:r>
            <w:r>
              <w:t xml:space="preserve"> (auto-deploy habilitado)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Invoke 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https://jf5qia58x7.execute-api.us-east-1.amazonaws.com</w:t>
            </w:r>
          </w:p>
        </w:tc>
      </w:tr>
    </w:tbl>
    <w:p/>
    <w:p>
      <w:pPr>
        <w:pStyle w:val="Heading4"/>
      </w:pPr>
      <w:r>
        <w:t>Rutas configuradas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Integración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/upload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presigned-url-imagenes</w:t>
            </w:r>
          </w:p>
        </w:tc>
        <w:tc>
          <w:tcPr>
            <w:tcW w:type="dxa" w:w="2160"/>
          </w:tcPr>
          <w:p>
            <w:r/>
            <w:r>
              <w:t>✅ Desplegada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/list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presigned-url-imagenes</w:t>
            </w:r>
          </w:p>
        </w:tc>
        <w:tc>
          <w:tcPr>
            <w:tcW w:type="dxa" w:w="2160"/>
          </w:tcPr>
          <w:p>
            <w:r/>
            <w:r>
              <w:t>⚠️ Pendiente de confirmar</w:t>
            </w:r>
          </w:p>
        </w:tc>
      </w:tr>
    </w:tbl>
    <w:p/>
    <w:p>
      <w:pPr>
        <w:pStyle w:val="Heading4"/>
      </w:pPr>
      <w:r>
        <w:t>CORS (API Gateway)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Allow-Origin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http://localhost:5173</w:t>
            </w:r>
            <w:r>
              <w:t xml:space="preserve">, </w:t>
            </w:r>
            <w:r>
              <w:rPr>
                <w:rFonts w:ascii="Consolas" w:hAnsi="Consolas"/>
                <w:color w:val="800000"/>
                <w:sz w:val="20"/>
              </w:rPr>
              <w:t>5174</w:t>
            </w:r>
            <w:r>
              <w:t xml:space="preserve">, </w:t>
            </w:r>
            <w:r>
              <w:rPr>
                <w:rFonts w:ascii="Consolas" w:hAnsi="Consolas"/>
                <w:color w:val="800000"/>
                <w:sz w:val="20"/>
              </w:rPr>
              <w:t>5175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Allow-Methods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POST</w:t>
            </w:r>
            <w:r>
              <w:t xml:space="preserve">, </w:t>
            </w:r>
            <w:r>
              <w:rPr>
                <w:rFonts w:ascii="Consolas" w:hAnsi="Consolas"/>
                <w:color w:val="800000"/>
                <w:sz w:val="20"/>
              </w:rPr>
              <w:t>OPTIONS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Allow-Headers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Content-Type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Max-Age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86400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Allow-Credentials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NO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3"/>
      </w:pPr>
      <w:r>
        <w:t>7.4 Resumen de recursos AWS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Identificador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Región</w:t>
            </w:r>
          </w:p>
        </w:tc>
      </w:tr>
      <w:tr>
        <w:tc>
          <w:tcPr>
            <w:tcW w:type="dxa" w:w="2880"/>
          </w:tcPr>
          <w:p>
            <w:r/>
            <w:r>
              <w:t>Bucket S3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cloudpix-fredy-2026-866017706103-us-east-2-an</w:t>
            </w:r>
          </w:p>
        </w:tc>
        <w:tc>
          <w:tcPr>
            <w:tcW w:type="dxa" w:w="2880"/>
          </w:tcPr>
          <w:p>
            <w:r/>
            <w:r>
              <w:t>us-east-2</w:t>
            </w:r>
          </w:p>
        </w:tc>
      </w:tr>
      <w:tr>
        <w:tc>
          <w:tcPr>
            <w:tcW w:type="dxa" w:w="2880"/>
          </w:tcPr>
          <w:p>
            <w:r/>
            <w:r>
              <w:t>Lambda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presigned-url-imagenes</w:t>
            </w:r>
          </w:p>
        </w:tc>
        <w:tc>
          <w:tcPr>
            <w:tcW w:type="dxa" w:w="2880"/>
          </w:tcPr>
          <w:p>
            <w:r/>
            <w:r>
              <w:t>us-east-2</w:t>
            </w:r>
          </w:p>
        </w:tc>
      </w:tr>
      <w:tr>
        <w:tc>
          <w:tcPr>
            <w:tcW w:type="dxa" w:w="2880"/>
          </w:tcPr>
          <w:p>
            <w:r/>
            <w:r>
              <w:t>Rol IAM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presigned-url-imagenes-role-y7rfhqww</w:t>
            </w:r>
          </w:p>
        </w:tc>
        <w:tc>
          <w:tcPr>
            <w:tcW w:type="dxa" w:w="2880"/>
          </w:tcPr>
          <w:p>
            <w:r/>
            <w:r>
              <w:t>global</w:t>
            </w:r>
          </w:p>
        </w:tc>
      </w:tr>
      <w:tr>
        <w:tc>
          <w:tcPr>
            <w:tcW w:type="dxa" w:w="2880"/>
          </w:tcPr>
          <w:p>
            <w:r/>
            <w:r>
              <w:t>API Gateway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cloudpix-upload-api</w:t>
            </w:r>
            <w:r>
              <w:t xml:space="preserve"> (</w:t>
            </w:r>
            <w:r>
              <w:rPr>
                <w:rFonts w:ascii="Consolas" w:hAnsi="Consolas"/>
                <w:color w:val="800000"/>
                <w:sz w:val="20"/>
              </w:rPr>
              <w:t>jf5qia58x7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us-east-1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8. Flujos de operación</w:t>
      </w:r>
    </w:p>
    <w:p>
      <w:pPr>
        <w:pStyle w:val="Heading3"/>
      </w:pPr>
      <w:r>
        <w:t>8.1 Subida de imagen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1. Usuario selecciona archivo(s) en React</w:t>
        <w:br/>
        <w:t>2. Validación MIME (JPG, PNG, WebP)</w:t>
        <w:br/>
        <w:t>3. POST /upload → Lambda genera URLs firmadas</w:t>
        <w:br/>
        <w:t>4. Navegador PUT directo a S3 (con Content-Type)</w:t>
        <w:br/>
        <w:t>5. Cola se limpia para archivos exitosos</w:t>
        <w:br/>
        <w:t>6. Galería se refresca (POST /list)</w:t>
      </w:r>
    </w:p>
    <w:p>
      <w:pPr>
        <w:pStyle w:val="Heading3"/>
      </w:pPr>
      <w:r>
        <w:t>8.2 Visualización de galería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1. Usuario pulsa "Ver imágenes en S3"</w:t>
        <w:br/>
        <w:t>2. POST /list → Lambda ejecuta ListObjectsV2</w:t>
        <w:br/>
        <w:t>3. Por cada imagen: genera viewUrl firmada (1 h)</w:t>
        <w:br/>
        <w:t>4. Frontend renderiza grid ordenado por fecha (más reciente primero)</w:t>
      </w:r>
    </w:p>
    <w:p>
      <w:pPr>
        <w:pStyle w:val="Heading3"/>
      </w:pPr>
      <w:r>
        <w:t>8.3 Convención de nombres en S3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uploads/{timestamp}-{nombre_sanitizado}</w:t>
      </w:r>
    </w:p>
    <w:p>
      <w:r>
        <w:t xml:space="preserve">Ejemplo: </w:t>
      </w:r>
      <w:r>
        <w:rPr>
          <w:rFonts w:ascii="Consolas" w:hAnsi="Consolas"/>
          <w:color w:val="800000"/>
          <w:sz w:val="20"/>
        </w:rPr>
        <w:t>uploads/1780519422620-Captura_de_pantalla_2026-04-24_193502.png</w:t>
      </w:r>
    </w:p>
    <w:p>
      <w:r>
        <w:t>________________________________________________________________________</w:t>
      </w:r>
    </w:p>
    <w:p>
      <w:pPr>
        <w:pStyle w:val="Heading2"/>
      </w:pPr>
      <w:r>
        <w:t>9. Variables de entorno</w:t>
      </w:r>
    </w:p>
    <w:p>
      <w:r>
        <w:t xml:space="preserve">Archivo </w:t>
      </w:r>
      <w:r>
        <w:rPr>
          <w:rFonts w:ascii="Consolas" w:hAnsi="Consolas"/>
          <w:color w:val="800000"/>
          <w:sz w:val="20"/>
        </w:rPr>
        <w:t>.env</w:t>
      </w:r>
      <w:r>
        <w:t xml:space="preserve"> en la raíz (no versionado en Git):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VITE_UPLOAD_API_URL=https://jf5qia58x7.execute-api.us-east-1.amazonaws.com/upload</w:t>
        <w:br/>
        <w:t>VITE_S3_BUCKET=cloudpix-fredy-2026-866017706103-us-east-2-an</w:t>
        <w:br/>
        <w:t>VITE_AWS_REGION=us-east-2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VITE_UPLOAD_API_URL</w:t>
            </w:r>
          </w:p>
        </w:tc>
        <w:tc>
          <w:tcPr>
            <w:tcW w:type="dxa" w:w="4320"/>
          </w:tcPr>
          <w:p>
            <w:r/>
            <w:r>
              <w:t xml:space="preserve">URL completa del endpoint POST </w:t>
            </w:r>
            <w:r>
              <w:rPr>
                <w:rFonts w:ascii="Consolas" w:hAnsi="Consolas"/>
                <w:color w:val="800000"/>
                <w:sz w:val="20"/>
              </w:rPr>
              <w:t>/upload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VITE_S3_BUCKET</w:t>
            </w:r>
          </w:p>
        </w:tc>
        <w:tc>
          <w:tcPr>
            <w:tcW w:type="dxa" w:w="4320"/>
          </w:tcPr>
          <w:p>
            <w:r/>
            <w:r>
              <w:t>Nombre del bucket (referencia en UI)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VITE_AWS_REGION</w:t>
            </w:r>
          </w:p>
        </w:tc>
        <w:tc>
          <w:tcPr>
            <w:tcW w:type="dxa" w:w="4320"/>
          </w:tcPr>
          <w:p>
            <w:r/>
            <w:r>
              <w:t>Región del bucket S3</w:t>
            </w:r>
          </w:p>
        </w:tc>
      </w:tr>
    </w:tbl>
    <w:p/>
    <w:p>
      <w:r>
        <w:t>La URL de listado se deriva automáticamente en código (</w:t>
      </w:r>
      <w:r>
        <w:rPr>
          <w:rFonts w:ascii="Consolas" w:hAnsi="Consolas"/>
          <w:color w:val="800000"/>
          <w:sz w:val="20"/>
        </w:rPr>
        <w:t>/upload</w:t>
      </w:r>
      <w:r>
        <w:t xml:space="preserve"> → </w:t>
      </w:r>
      <w:r>
        <w:rPr>
          <w:rFonts w:ascii="Consolas" w:hAnsi="Consolas"/>
          <w:color w:val="800000"/>
          <w:sz w:val="20"/>
        </w:rPr>
        <w:t>/list</w:t>
      </w:r>
      <w:r>
        <w:t>).</w:t>
      </w:r>
    </w:p>
    <w:p>
      <w:pPr>
        <w:ind w:left="504"/>
      </w:pPr>
      <w:r>
        <w:rPr>
          <w:b/>
        </w:rPr>
        <w:t>Importante:</w:t>
      </w:r>
      <w:r>
        <w:t xml:space="preserve"> Tras modificar </w:t>
      </w:r>
      <w:r>
        <w:rPr>
          <w:rFonts w:ascii="Consolas" w:hAnsi="Consolas"/>
          <w:color w:val="800000"/>
          <w:sz w:val="20"/>
        </w:rPr>
        <w:t>.env</w:t>
      </w:r>
      <w:r>
        <w:t xml:space="preserve">, reiniciar </w:t>
      </w:r>
      <w:r>
        <w:rPr>
          <w:rFonts w:ascii="Consolas" w:hAnsi="Consolas"/>
          <w:color w:val="800000"/>
          <w:sz w:val="20"/>
        </w:rPr>
        <w:t>npm run dev</w:t>
      </w:r>
      <w:r>
        <w:t>.</w:t>
      </w:r>
    </w:p>
    <w:p>
      <w:r>
        <w:t>________________________________________________________________________</w:t>
      </w:r>
    </w:p>
    <w:p>
      <w:pPr>
        <w:pStyle w:val="Heading2"/>
      </w:pPr>
      <w:r>
        <w:t>10. Seguridad y CORS</w:t>
      </w:r>
    </w:p>
    <w:p>
      <w:pPr>
        <w:pStyle w:val="Heading3"/>
      </w:pPr>
      <w:r>
        <w:t>Principios aplicados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Principio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Sin credenciales en cliente</w:t>
            </w:r>
          </w:p>
        </w:tc>
        <w:tc>
          <w:tcPr>
            <w:tcW w:type="dxa" w:w="4320"/>
          </w:tcPr>
          <w:p>
            <w:r/>
            <w:r>
              <w:t>Solo URLs prefirmadas de corta duración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Bucket privado</w:t>
            </w:r>
          </w:p>
        </w:tc>
        <w:tc>
          <w:tcPr>
            <w:tcW w:type="dxa" w:w="4320"/>
          </w:tcPr>
          <w:p>
            <w:r/>
            <w:r>
              <w:t>Block Public Access activado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Validación de tipos</w:t>
            </w:r>
          </w:p>
        </w:tc>
        <w:tc>
          <w:tcPr>
            <w:tcW w:type="dxa" w:w="4320"/>
          </w:tcPr>
          <w:p>
            <w:r/>
            <w:r>
              <w:t>Frontend y Lambda rechazan MIME no permitidos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Prefijo acotado</w:t>
            </w:r>
          </w:p>
        </w:tc>
        <w:tc>
          <w:tcPr>
            <w:tcW w:type="dxa" w:w="4320"/>
          </w:tcPr>
          <w:p>
            <w:r/>
            <w:r>
              <w:t xml:space="preserve">Objetos solo bajo </w:t>
            </w:r>
            <w:r>
              <w:rPr>
                <w:rFonts w:ascii="Consolas" w:hAnsi="Consolas"/>
                <w:color w:val="800000"/>
                <w:sz w:val="20"/>
              </w:rPr>
              <w:t>uploads/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IAM mínimo</w:t>
            </w:r>
          </w:p>
        </w:tc>
        <w:tc>
          <w:tcPr>
            <w:tcW w:type="dxa" w:w="4320"/>
          </w:tcPr>
          <w:p>
            <w:r/>
            <w:r>
              <w:t>Permisos scoped al bucket y prefijo</w:t>
            </w:r>
          </w:p>
        </w:tc>
      </w:tr>
    </w:tbl>
    <w:p/>
    <w:p>
      <w:pPr>
        <w:pStyle w:val="Heading3"/>
      </w:pPr>
      <w:r>
        <w:t>Puntos de CORS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Orígenes permitidos (dev)</w:t>
            </w:r>
          </w:p>
        </w:tc>
      </w:tr>
      <w:tr>
        <w:tc>
          <w:tcPr>
            <w:tcW w:type="dxa" w:w="4320"/>
          </w:tcPr>
          <w:p>
            <w:r/>
            <w:r>
              <w:t>API Gateway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localhost:5173</w:t>
            </w:r>
            <w:r>
              <w:t xml:space="preserve">, </w:t>
            </w:r>
            <w:r>
              <w:rPr>
                <w:rFonts w:ascii="Consolas" w:hAnsi="Consolas"/>
                <w:color w:val="800000"/>
                <w:sz w:val="20"/>
              </w:rPr>
              <w:t>5174</w:t>
            </w:r>
            <w:r>
              <w:t xml:space="preserve">, </w:t>
            </w:r>
            <w:r>
              <w:rPr>
                <w:rFonts w:ascii="Consolas" w:hAnsi="Consolas"/>
                <w:color w:val="800000"/>
                <w:sz w:val="20"/>
              </w:rPr>
              <w:t>5175</w:t>
            </w:r>
          </w:p>
        </w:tc>
      </w:tr>
      <w:tr>
        <w:tc>
          <w:tcPr>
            <w:tcW w:type="dxa" w:w="4320"/>
          </w:tcPr>
          <w:p>
            <w:r/>
            <w:r>
              <w:t>S3 bucket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localhost:5173</w:t>
            </w:r>
            <w:r>
              <w:t xml:space="preserve">, </w:t>
            </w:r>
            <w:r>
              <w:rPr>
                <w:rFonts w:ascii="Consolas" w:hAnsi="Consolas"/>
                <w:color w:val="800000"/>
                <w:sz w:val="20"/>
              </w:rPr>
              <w:t>5174</w:t>
            </w:r>
            <w:r>
              <w:t xml:space="preserve">, </w:t>
            </w:r>
            <w:r>
              <w:rPr>
                <w:rFonts w:ascii="Consolas" w:hAnsi="Consolas"/>
                <w:color w:val="800000"/>
                <w:sz w:val="20"/>
              </w:rPr>
              <w:t>5175</w:t>
            </w:r>
          </w:p>
        </w:tc>
      </w:tr>
    </w:tbl>
    <w:p/>
    <w:p>
      <w:pPr>
        <w:pStyle w:val="Heading3"/>
      </w:pPr>
      <w:r>
        <w:t>Consideraciones para producción</w:t>
      </w:r>
    </w:p>
    <w:p>
      <w:pPr>
        <w:pStyle w:val="ListBullet"/>
      </w:pPr>
      <w:r>
        <w:t xml:space="preserve">☐ Restringir CORS al dominio de producción (eliminar </w:t>
      </w:r>
      <w:r>
        <w:rPr>
          <w:rFonts w:ascii="Consolas" w:hAnsi="Consolas"/>
          <w:color w:val="800000"/>
          <w:sz w:val="20"/>
        </w:rPr>
        <w:t>*</w:t>
      </w:r>
      <w:r>
        <w:t>` si se usa en Lambda)</w:t>
      </w:r>
    </w:p>
    <w:p>
      <w:pPr>
        <w:pStyle w:val="ListBullet"/>
      </w:pPr>
      <w:r>
        <w:t>☐ Unificar regiones (API Gateway + Lambda + S3 en la misma)</w:t>
      </w:r>
    </w:p>
    <w:p>
      <w:pPr>
        <w:pStyle w:val="ListBullet"/>
      </w:pPr>
      <w:r>
        <w:t>☐ Evaluar autenticación en API Gateway (API keys, Cognito o JWT)</w:t>
      </w:r>
    </w:p>
    <w:p>
      <w:pPr>
        <w:pStyle w:val="ListBullet"/>
      </w:pPr>
      <w:r>
        <w:t>☐ Rotación y auditoría de permisos IAM</w:t>
      </w:r>
    </w:p>
    <w:p>
      <w:r>
        <w:t>________________________________________________________________________</w:t>
      </w:r>
    </w:p>
    <w:p>
      <w:pPr>
        <w:pStyle w:val="Heading2"/>
      </w:pPr>
      <w:r>
        <w:t>11. Estado funcional actual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Selección múltiple de imágenes</w:t>
            </w:r>
          </w:p>
        </w:tc>
        <w:tc>
          <w:tcPr>
            <w:tcW w:type="dxa" w:w="4320"/>
          </w:tcPr>
          <w:p>
            <w:r/>
            <w:r>
              <w:t>✅ Operativo</w:t>
            </w:r>
          </w:p>
        </w:tc>
      </w:tr>
      <w:tr>
        <w:tc>
          <w:tcPr>
            <w:tcW w:type="dxa" w:w="4320"/>
          </w:tcPr>
          <w:p>
            <w:r/>
            <w:r>
              <w:t>Validación JPG / PNG / WebP</w:t>
            </w:r>
          </w:p>
        </w:tc>
        <w:tc>
          <w:tcPr>
            <w:tcW w:type="dxa" w:w="4320"/>
          </w:tcPr>
          <w:p>
            <w:r/>
            <w:r>
              <w:t>✅ Operativo</w:t>
            </w:r>
          </w:p>
        </w:tc>
      </w:tr>
      <w:tr>
        <w:tc>
          <w:tcPr>
            <w:tcW w:type="dxa" w:w="4320"/>
          </w:tcPr>
          <w:p>
            <w:r/>
            <w:r>
              <w:t>Barra de progreso por archivo</w:t>
            </w:r>
          </w:p>
        </w:tc>
        <w:tc>
          <w:tcPr>
            <w:tcW w:type="dxa" w:w="4320"/>
          </w:tcPr>
          <w:p>
            <w:r/>
            <w:r>
              <w:t>✅ Operativo</w:t>
            </w:r>
          </w:p>
        </w:tc>
      </w:tr>
      <w:tr>
        <w:tc>
          <w:tcPr>
            <w:tcW w:type="dxa" w:w="4320"/>
          </w:tcPr>
          <w:p>
            <w:r/>
            <w:r>
              <w:t xml:space="preserve">POST </w:t>
            </w:r>
            <w:r>
              <w:rPr>
                <w:rFonts w:ascii="Consolas" w:hAnsi="Consolas"/>
                <w:color w:val="800000"/>
                <w:sz w:val="20"/>
              </w:rPr>
              <w:t>/upload</w:t>
            </w:r>
            <w:r>
              <w:t xml:space="preserve"> + PUT a S3</w:t>
            </w:r>
          </w:p>
        </w:tc>
        <w:tc>
          <w:tcPr>
            <w:tcW w:type="dxa" w:w="4320"/>
          </w:tcPr>
          <w:p>
            <w:r/>
            <w:r>
              <w:t>✅ Verificado</w:t>
            </w:r>
          </w:p>
        </w:tc>
      </w:tr>
      <w:tr>
        <w:tc>
          <w:tcPr>
            <w:tcW w:type="dxa" w:w="4320"/>
          </w:tcPr>
          <w:p>
            <w:r/>
            <w:r>
              <w:t>CORS API Gateway</w:t>
            </w:r>
          </w:p>
        </w:tc>
        <w:tc>
          <w:tcPr>
            <w:tcW w:type="dxa" w:w="4320"/>
          </w:tcPr>
          <w:p>
            <w:r/>
            <w:r>
              <w:t>✅ Configurado</w:t>
            </w:r>
          </w:p>
        </w:tc>
      </w:tr>
      <w:tr>
        <w:tc>
          <w:tcPr>
            <w:tcW w:type="dxa" w:w="4320"/>
          </w:tcPr>
          <w:p>
            <w:r/>
            <w:r>
              <w:t>CORS bucket S3</w:t>
            </w:r>
          </w:p>
        </w:tc>
        <w:tc>
          <w:tcPr>
            <w:tcW w:type="dxa" w:w="4320"/>
          </w:tcPr>
          <w:p>
            <w:r/>
            <w:r>
              <w:t>✅ Configurado</w:t>
            </w:r>
          </w:p>
        </w:tc>
      </w:tr>
      <w:tr>
        <w:tc>
          <w:tcPr>
            <w:tcW w:type="dxa" w:w="4320"/>
          </w:tcPr>
          <w:p>
            <w:r/>
            <w:r>
              <w:t>Limpieza automática de cola tras subida</w:t>
            </w:r>
          </w:p>
        </w:tc>
        <w:tc>
          <w:tcPr>
            <w:tcW w:type="dxa" w:w="4320"/>
          </w:tcPr>
          <w:p>
            <w:r/>
            <w:r>
              <w:t>✅ Operativo</w:t>
            </w:r>
          </w:p>
        </w:tc>
      </w:tr>
      <w:tr>
        <w:tc>
          <w:tcPr>
            <w:tcW w:type="dxa" w:w="4320"/>
          </w:tcPr>
          <w:p>
            <w:r/>
            <w:r>
              <w:t>Galería desde bucket S3 (</w:t>
            </w:r>
            <w:r>
              <w:rPr>
                <w:rFonts w:ascii="Consolas" w:hAnsi="Consolas"/>
                <w:color w:val="800000"/>
                <w:sz w:val="20"/>
              </w:rPr>
              <w:t>POST /list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⚠️ Requiere ruta + permiso ListBucket</w:t>
            </w:r>
          </w:p>
        </w:tc>
      </w:tr>
      <w:tr>
        <w:tc>
          <w:tcPr>
            <w:tcW w:type="dxa" w:w="4320"/>
          </w:tcPr>
          <w:p>
            <w:r/>
            <w:r>
              <w:t>Lightbox y enlace externo</w:t>
            </w:r>
          </w:p>
        </w:tc>
        <w:tc>
          <w:tcPr>
            <w:tcW w:type="dxa" w:w="4320"/>
          </w:tcPr>
          <w:p>
            <w:r/>
            <w:r>
              <w:t>✅ Operativo</w:t>
            </w:r>
          </w:p>
        </w:tc>
      </w:tr>
      <w:tr>
        <w:tc>
          <w:tcPr>
            <w:tcW w:type="dxa" w:w="4320"/>
          </w:tcPr>
          <w:p>
            <w:r/>
            <w:r>
              <w:t>Optimización automática de imágenes</w:t>
            </w:r>
          </w:p>
        </w:tc>
        <w:tc>
          <w:tcPr>
            <w:tcW w:type="dxa" w:w="4320"/>
          </w:tcPr>
          <w:p>
            <w:r/>
            <w:r>
              <w:t>❌ No implementado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12. Trabajo pendiente y roadmap</w:t>
      </w:r>
    </w:p>
    <w:p>
      <w:pPr>
        <w:pStyle w:val="Heading3"/>
      </w:pPr>
      <w:r>
        <w:t>Corto plazo</w:t>
      </w:r>
    </w:p>
    <w:p>
      <w:pPr>
        <w:pStyle w:val="ListNumber"/>
      </w:pPr>
      <w:r>
        <w:rPr>
          <w:b/>
        </w:rPr>
        <w:t>Confirmar despliegue de `POST /list`</w:t>
      </w:r>
      <w:r>
        <w:t xml:space="preserve"> en API Gateway y permiso </w:t>
      </w:r>
      <w:r>
        <w:rPr>
          <w:rFonts w:ascii="Consolas" w:hAnsi="Consolas"/>
          <w:color w:val="800000"/>
          <w:sz w:val="20"/>
        </w:rPr>
        <w:t>s3:ListBucket</w:t>
      </w:r>
      <w:r>
        <w:t xml:space="preserve"> en IAM</w:t>
      </w:r>
    </w:p>
    <w:p>
      <w:pPr>
        <w:pStyle w:val="ListNumber"/>
      </w:pPr>
      <w:r>
        <w:rPr>
          <w:b/>
        </w:rPr>
        <w:t>Actualizar código Lambda</w:t>
      </w:r>
      <w:r>
        <w:t xml:space="preserve"> en consola con la versión del repositorio (</w:t>
      </w:r>
      <w:r>
        <w:rPr>
          <w:rFonts w:ascii="Consolas" w:hAnsi="Consolas"/>
          <w:color w:val="800000"/>
          <w:sz w:val="20"/>
        </w:rPr>
        <w:t>index.mjs</w:t>
      </w:r>
      <w:r>
        <w:t>)</w:t>
      </w:r>
    </w:p>
    <w:p>
      <w:pPr>
        <w:pStyle w:val="ListNumber"/>
      </w:pPr>
      <w:r>
        <w:rPr>
          <w:b/>
        </w:rPr>
        <w:t>Unificar región</w:t>
      </w:r>
      <w:r>
        <w:t xml:space="preserve"> — migrar API Gateway a </w:t>
      </w:r>
      <w:r>
        <w:rPr>
          <w:rFonts w:ascii="Consolas" w:hAnsi="Consolas"/>
          <w:color w:val="800000"/>
          <w:sz w:val="20"/>
        </w:rPr>
        <w:t>us-east-2</w:t>
      </w:r>
      <w:r>
        <w:t xml:space="preserve"> o documentar decisión de arquitectura</w:t>
      </w:r>
    </w:p>
    <w:p>
      <w:pPr>
        <w:pStyle w:val="Heading3"/>
      </w:pPr>
      <w:r>
        <w:t>Mediano plazo</w:t>
      </w:r>
    </w:p>
    <w:p>
      <w:pPr>
        <w:pStyle w:val="ListNumber"/>
      </w:pPr>
      <w:r>
        <w:rPr>
          <w:b/>
        </w:rPr>
        <w:t>Lambda de optimización</w:t>
      </w:r>
      <w:r>
        <w:t xml:space="preserve"> — trigger S3 al crear objeto en </w:t>
      </w:r>
      <w:r>
        <w:rPr>
          <w:rFonts w:ascii="Consolas" w:hAnsi="Consolas"/>
          <w:color w:val="800000"/>
          <w:sz w:val="20"/>
        </w:rPr>
        <w:t>uploads/</w:t>
      </w:r>
      <w:r>
        <w:t xml:space="preserve"> → procesar con Sharp → guardar en </w:t>
      </w:r>
      <w:r>
        <w:rPr>
          <w:rFonts w:ascii="Consolas" w:hAnsi="Consolas"/>
          <w:color w:val="800000"/>
          <w:sz w:val="20"/>
        </w:rPr>
        <w:t>optimized/</w:t>
      </w:r>
    </w:p>
    <w:p>
      <w:pPr>
        <w:pStyle w:val="ListNumber"/>
      </w:pPr>
      <w:r>
        <w:rPr>
          <w:b/>
        </w:rPr>
        <w:t>Restringir CORS</w:t>
      </w:r>
      <w:r>
        <w:t xml:space="preserve"> al dominio de producción</w:t>
      </w:r>
    </w:p>
    <w:p>
      <w:pPr>
        <w:pStyle w:val="ListNumber"/>
      </w:pPr>
      <w:r>
        <w:rPr>
          <w:b/>
        </w:rPr>
        <w:t>Drag &amp; drop</w:t>
      </w:r>
      <w:r>
        <w:t xml:space="preserve"> en zona de carga (mencionado en UI, no implementado)</w:t>
      </w:r>
    </w:p>
    <w:p>
      <w:pPr>
        <w:pStyle w:val="Heading3"/>
      </w:pPr>
      <w:r>
        <w:t>Largo plazo</w:t>
      </w:r>
    </w:p>
    <w:p>
      <w:pPr>
        <w:pStyle w:val="ListNumber"/>
      </w:pPr>
      <w:r>
        <w:t>Autenticación de usuarios</w:t>
      </w:r>
    </w:p>
    <w:p>
      <w:pPr>
        <w:pStyle w:val="ListNumber"/>
      </w:pPr>
      <w:r>
        <w:t>Paginación en listado S3 (más de 1000 objetos)</w:t>
      </w:r>
    </w:p>
    <w:p>
      <w:pPr>
        <w:pStyle w:val="ListNumber"/>
      </w:pPr>
      <w:r>
        <w:t>CI/CD para frontend y Lambda</w:t>
      </w:r>
    </w:p>
    <w:p>
      <w:pPr>
        <w:pStyle w:val="ListNumber"/>
      </w:pPr>
      <w:r>
        <w:t>Tests automatizados (unitarios y E2E)</w:t>
      </w:r>
    </w:p>
    <w:p>
      <w:r>
        <w:t>________________________________________________________________________</w:t>
      </w:r>
    </w:p>
    <w:p>
      <w:pPr>
        <w:pStyle w:val="Heading2"/>
      </w:pPr>
      <w:r>
        <w:t>13. Guía rápida de ejecución local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# 1. Instalar dependencias</w:t>
        <w:br/>
        <w:t>npm install</w:t>
        <w:br/>
        <w:br/>
        <w:t># 2. Configurar entorno</w:t>
        <w:br/>
        <w:t>cp .env.example .env</w:t>
        <w:br/>
        <w:t># Editar .env con tus URLs y bucket</w:t>
        <w:br/>
        <w:br/>
        <w:t># 3. Iniciar servidor de desarrollo</w:t>
        <w:br/>
        <w:t>npm run dev</w:t>
        <w:br/>
        <w:br/>
        <w:t># 4. Abrir en navegador</w:t>
        <w:br/>
        <w:t># http://localhost:5173 (o el puerto que indique Vite)</w:t>
      </w:r>
    </w:p>
    <w:p>
      <w:pPr>
        <w:pStyle w:val="Heading3"/>
      </w:pPr>
      <w:r>
        <w:t>Comandos útiles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npm run dev</w:t>
            </w:r>
          </w:p>
        </w:tc>
        <w:tc>
          <w:tcPr>
            <w:tcW w:type="dxa" w:w="4320"/>
          </w:tcPr>
          <w:p>
            <w:r/>
            <w:r>
              <w:t>Servidor de desarrollo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npm run build</w:t>
            </w:r>
          </w:p>
        </w:tc>
        <w:tc>
          <w:tcPr>
            <w:tcW w:type="dxa" w:w="4320"/>
          </w:tcPr>
          <w:p>
            <w:r/>
            <w:r>
              <w:t>Build de producción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npm run preview</w:t>
            </w:r>
          </w:p>
        </w:tc>
        <w:tc>
          <w:tcPr>
            <w:tcW w:type="dxa" w:w="4320"/>
          </w:tcPr>
          <w:p>
            <w:r/>
            <w:r>
              <w:t>Preview del build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npm run lint</w:t>
            </w:r>
          </w:p>
        </w:tc>
        <w:tc>
          <w:tcPr>
            <w:tcW w:type="dxa" w:w="4320"/>
          </w:tcPr>
          <w:p>
            <w:r/>
            <w:r>
              <w:t>ESLint</w:t>
            </w:r>
          </w:p>
        </w:tc>
      </w:tr>
    </w:tbl>
    <w:p/>
    <w:p>
      <w:pPr>
        <w:pStyle w:val="Heading3"/>
      </w:pPr>
      <w:r>
        <w:t>Prueba de API (PowerShell)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# Subida (URL prefirmada)</w:t>
        <w:br/>
        <w:t>$body = '{"fileName":"prueba.jpg","contentType":"image/jpeg"}'</w:t>
        <w:br/>
        <w:t>Invoke-RestMethod -Uri "https://jf5qia58x7.execute-api.us-east-1.amazonaws.com/upload" `</w:t>
        <w:br/>
        <w:t xml:space="preserve">  -Method POST -Body $body -ContentType "application/json"</w:t>
        <w:br/>
        <w:br/>
        <w:t># Listado (galería)</w:t>
        <w:br/>
        <w:t>Invoke-RestMethod -Uri "https://jf5qia58x7.execute-api.us-east-1.amazonaws.com/list" `</w:t>
        <w:br/>
        <w:t xml:space="preserve">  -Method POST -Body "{}" -ContentType "application/json"</w:t>
      </w:r>
    </w:p>
    <w:p>
      <w:r>
        <w:t>________________________________________________________________________</w:t>
      </w:r>
    </w:p>
    <w:p>
      <w:pPr>
        <w:pStyle w:val="Heading2"/>
      </w:pPr>
      <w:r>
        <w:t>14. Referencias del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t>Inicio rápido del proyecto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aws/PASO-A-PASO.md</w:t>
            </w:r>
          </w:p>
        </w:tc>
        <w:tc>
          <w:tcPr>
            <w:tcW w:type="dxa" w:w="4320"/>
          </w:tcPr>
          <w:p>
            <w:r/>
            <w:r>
              <w:t>Guía AWS paso a paso (principiantes)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aws/GUIA-CONFIGURACION-AWS.md</w:t>
            </w:r>
          </w:p>
        </w:tc>
        <w:tc>
          <w:tcPr>
            <w:tcW w:type="dxa" w:w="4320"/>
          </w:tcPr>
          <w:p>
            <w:r/>
            <w:r>
              <w:t>Checklist técnico completo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aws/LISTAR-IMAGENES-AWS.md</w:t>
            </w:r>
          </w:p>
        </w:tc>
        <w:tc>
          <w:tcPr>
            <w:tcW w:type="dxa" w:w="4320"/>
          </w:tcPr>
          <w:p>
            <w:r/>
            <w:r>
              <w:t xml:space="preserve">Configuración del endpoint </w:t>
            </w:r>
            <w:r>
              <w:rPr>
                <w:rFonts w:ascii="Consolas" w:hAnsi="Consolas"/>
                <w:color w:val="800000"/>
                <w:sz w:val="20"/>
              </w:rPr>
              <w:t>/list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aws/README.md</w:t>
            </w:r>
          </w:p>
        </w:tc>
        <w:tc>
          <w:tcPr>
            <w:tcW w:type="dxa" w:w="4320"/>
          </w:tcPr>
          <w:p>
            <w:r/>
            <w:r>
              <w:t>Despliegue Lambda y referencia IAM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0000"/>
                <w:sz w:val="20"/>
              </w:rPr>
              <w:t>TODO.md</w:t>
            </w:r>
          </w:p>
        </w:tc>
        <w:tc>
          <w:tcPr>
            <w:tcW w:type="dxa" w:w="4320"/>
          </w:tcPr>
          <w:p>
            <w:r/>
            <w:r>
              <w:t>Registro cronológico de cambios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Anexo A — Diagrama de secuencia (subida)</w:t>
      </w:r>
    </w:p>
    <w:p>
      <w:pPr>
        <w:spacing w:before="120" w:after="120"/>
        <w:ind w:left="360"/>
      </w:pPr>
      <w:r>
        <w:rPr>
          <w:rFonts w:ascii="Consolas" w:hAnsi="Consolas"/>
          <w:color w:val="2D2D2D"/>
          <w:sz w:val="18"/>
        </w:rPr>
        <w:t>Usuario     React          API GW        Lambda         S3</w:t>
        <w:br/>
        <w:t xml:space="preserve">  │            │               │             │            │</w:t>
        <w:br/>
        <w:t xml:space="preserve">  │──archivo──▶│               │             │            │</w:t>
        <w:br/>
        <w:t xml:space="preserve">  │            │──POST /upload─▶│────────────▶│            │</w:t>
        <w:br/>
        <w:t xml:space="preserve">  │            │◀──uploadUrl────│◀────────────│            │</w:t>
        <w:br/>
        <w:t xml:space="preserve">  │            │──PUT uploadUrl───────────────────────────▶│</w:t>
        <w:br/>
        <w:t xml:space="preserve">  │            │◀──────────────200 OK───────────────────────│</w:t>
        <w:br/>
        <w:t xml:space="preserve">  │◀──éxito────│               │             │            │</w:t>
      </w:r>
    </w:p>
    <w:p>
      <w:r>
        <w:t>________________________________________________________________________</w:t>
      </w:r>
    </w:p>
    <w:p>
      <w:pPr>
        <w:pStyle w:val="Heading2"/>
      </w:pPr>
      <w:r>
        <w:t>Anexo B — Historial de configuraciones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Evento</w:t>
            </w:r>
          </w:p>
        </w:tc>
      </w:tr>
      <w:tr>
        <w:tc>
          <w:tcPr>
            <w:tcW w:type="dxa" w:w="4320"/>
          </w:tcPr>
          <w:p>
            <w:r/>
            <w:r>
              <w:t>Inicio</w:t>
            </w:r>
          </w:p>
        </w:tc>
        <w:tc>
          <w:tcPr>
            <w:tcW w:type="dxa" w:w="4320"/>
          </w:tcPr>
          <w:p>
            <w:r/>
            <w:r>
              <w:t>Configuración en cuenta/región distinta (</w:t>
            </w:r>
            <w:r>
              <w:rPr>
                <w:rFonts w:ascii="Consolas" w:hAnsi="Consolas"/>
                <w:color w:val="800000"/>
                <w:sz w:val="20"/>
              </w:rPr>
              <w:t>6fmq9y9lg6</w:t>
            </w:r>
            <w:r>
              <w:t>, us-east-1) — deprecada</w:t>
            </w:r>
          </w:p>
        </w:tc>
      </w:tr>
      <w:tr>
        <w:tc>
          <w:tcPr>
            <w:tcW w:type="dxa" w:w="4320"/>
          </w:tcPr>
          <w:p>
            <w:r/>
            <w:r>
              <w:t>3 jun 2026</w:t>
            </w:r>
          </w:p>
        </w:tc>
        <w:tc>
          <w:tcPr>
            <w:tcW w:type="dxa" w:w="4320"/>
          </w:tcPr>
          <w:p>
            <w:r/>
            <w:r>
              <w:t xml:space="preserve">Nuevo bucket </w:t>
            </w:r>
            <w:r>
              <w:rPr>
                <w:rFonts w:ascii="Consolas" w:hAnsi="Consolas"/>
                <w:color w:val="800000"/>
                <w:sz w:val="20"/>
              </w:rPr>
              <w:t>cloudpix-fredy-2026-...</w:t>
            </w:r>
            <w:r>
              <w:t xml:space="preserve"> en us-east-2</w:t>
            </w:r>
          </w:p>
        </w:tc>
      </w:tr>
      <w:tr>
        <w:tc>
          <w:tcPr>
            <w:tcW w:type="dxa" w:w="4320"/>
          </w:tcPr>
          <w:p>
            <w:r/>
            <w:r>
              <w:t>3 jun 2026</w:t>
            </w:r>
          </w:p>
        </w:tc>
        <w:tc>
          <w:tcPr>
            <w:tcW w:type="dxa" w:w="4320"/>
          </w:tcPr>
          <w:p>
            <w:r/>
            <w:r>
              <w:t xml:space="preserve">Lambda </w:t>
            </w:r>
            <w:r>
              <w:rPr>
                <w:rFonts w:ascii="Consolas" w:hAnsi="Consolas"/>
                <w:color w:val="800000"/>
                <w:sz w:val="20"/>
              </w:rPr>
              <w:t>presigned-url-imagenes</w:t>
            </w:r>
            <w:r>
              <w:t xml:space="preserve"> recreada (código en consola, sin zip)</w:t>
            </w:r>
          </w:p>
        </w:tc>
      </w:tr>
      <w:tr>
        <w:tc>
          <w:tcPr>
            <w:tcW w:type="dxa" w:w="4320"/>
          </w:tcPr>
          <w:p>
            <w:r/>
            <w:r>
              <w:t>3 jun 2026</w:t>
            </w:r>
          </w:p>
        </w:tc>
        <w:tc>
          <w:tcPr>
            <w:tcW w:type="dxa" w:w="4320"/>
          </w:tcPr>
          <w:p>
            <w:r/>
            <w:r>
              <w:t xml:space="preserve">API Gateway </w:t>
            </w:r>
            <w:r>
              <w:rPr>
                <w:rFonts w:ascii="Consolas" w:hAnsi="Consolas"/>
                <w:color w:val="800000"/>
                <w:sz w:val="20"/>
              </w:rPr>
              <w:t>cloudpix-upload-api</w:t>
            </w:r>
            <w:r>
              <w:t xml:space="preserve"> (</w:t>
            </w:r>
            <w:r>
              <w:rPr>
                <w:rFonts w:ascii="Consolas" w:hAnsi="Consolas"/>
                <w:color w:val="800000"/>
                <w:sz w:val="20"/>
              </w:rPr>
              <w:t>jf5qia58x7</w:t>
            </w:r>
            <w:r>
              <w:t xml:space="preserve">) con POST </w:t>
            </w:r>
            <w:r>
              <w:rPr>
                <w:rFonts w:ascii="Consolas" w:hAnsi="Consolas"/>
                <w:color w:val="800000"/>
                <w:sz w:val="20"/>
              </w:rPr>
              <w:t>/upload</w:t>
            </w:r>
          </w:p>
        </w:tc>
      </w:tr>
      <w:tr>
        <w:tc>
          <w:tcPr>
            <w:tcW w:type="dxa" w:w="4320"/>
          </w:tcPr>
          <w:p>
            <w:r/>
            <w:r>
              <w:t>3 jun 2026</w:t>
            </w:r>
          </w:p>
        </w:tc>
        <w:tc>
          <w:tcPr>
            <w:tcW w:type="dxa" w:w="4320"/>
          </w:tcPr>
          <w:p>
            <w:r/>
            <w:r>
              <w:t>CORS configurado en API Gateway y S3</w:t>
            </w:r>
          </w:p>
        </w:tc>
      </w:tr>
      <w:tr>
        <w:tc>
          <w:tcPr>
            <w:tcW w:type="dxa" w:w="4320"/>
          </w:tcPr>
          <w:p>
            <w:r/>
            <w:r>
              <w:t>3 jun 2026</w:t>
            </w:r>
          </w:p>
        </w:tc>
        <w:tc>
          <w:tcPr>
            <w:tcW w:type="dxa" w:w="4320"/>
          </w:tcPr>
          <w:p>
            <w:r/>
            <w:r>
              <w:t>Subida desde localhost verificada</w:t>
            </w:r>
          </w:p>
        </w:tc>
      </w:tr>
      <w:tr>
        <w:tc>
          <w:tcPr>
            <w:tcW w:type="dxa" w:w="4320"/>
          </w:tcPr>
          <w:p>
            <w:r/>
            <w:r>
              <w:t>3 jun 2026</w:t>
            </w:r>
          </w:p>
        </w:tc>
        <w:tc>
          <w:tcPr>
            <w:tcW w:type="dxa" w:w="4320"/>
          </w:tcPr>
          <w:p>
            <w:r/>
            <w:r>
              <w:t>Galería S3 implementada en frontend (</w:t>
            </w:r>
            <w:r>
              <w:rPr>
                <w:rFonts w:ascii="Consolas" w:hAnsi="Consolas"/>
                <w:color w:val="800000"/>
                <w:sz w:val="20"/>
              </w:rPr>
              <w:t>POST /list</w:t>
            </w:r>
            <w:r>
              <w:t>)</w:t>
            </w:r>
          </w:p>
        </w:tc>
      </w:tr>
    </w:tbl>
    <w:p/>
    <w:p>
      <w:r>
        <w:t>________________________________________________________________________</w:t>
      </w:r>
    </w:p>
    <w:p>
      <w:r>
        <w:t xml:space="preserve">*Documento generado como referencia técnica del proyecto CloudPix Studio. Para cambios en infraestructura AWS, actualizar este informe y </w:t>
      </w:r>
      <w:r>
        <w:rPr>
          <w:rFonts w:ascii="Consolas" w:hAnsi="Consolas"/>
          <w:color w:val="800000"/>
          <w:sz w:val="20"/>
        </w:rPr>
        <w:t>TODO.md</w:t>
      </w:r>
      <w:r>
        <w:t>.*</w:t>
      </w:r>
    </w:p>
    <w:p>
      <w:pPr>
        <w:jc w:val="center"/>
      </w:pPr>
      <w:r>
        <w:rPr>
          <w:i/>
          <w:color w:val="666666"/>
          <w:sz w:val="18"/>
        </w:rPr>
        <w:t>CloudPix Studio — Informe técnico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